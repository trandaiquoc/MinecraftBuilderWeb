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1600"/>
        <w:jc w:val="center"/>
      </w:pPr>
      <w:r>
        <w:rPr>
          <w:rFonts w:ascii="Noto Sans" w:hAnsi="Noto Sans"/>
          <w:b/>
          <w:color w:val="2F5D3A"/>
          <w:sz w:val="68"/>
        </w:rPr>
        <w:t>MinecraftBuilder</w:t>
      </w:r>
    </w:p>
    <w:p>
      <w:pPr>
        <w:jc w:val="center"/>
      </w:pPr>
      <w:r>
        <w:rPr>
          <w:rFonts w:ascii="Noto Sans" w:hAnsi="Noto Sans"/>
          <w:b/>
          <w:color w:val="1F2933"/>
          <w:sz w:val="30"/>
        </w:rPr>
        <w:t>TÀI LIỆU YÊU CẦU SẢN PHẨM &amp; KỸ THUẬT</w:t>
      </w:r>
    </w:p>
    <w:p>
      <w:pPr>
        <w:spacing w:before="240"/>
        <w:jc w:val="center"/>
      </w:pPr>
      <w:r>
        <w:t xml:space="preserve">Phiên bản 0.2  •  MVP local-first  •  Minecraft Java 1.21.1  •  Requirement baseline; không phải implementation status</w:t>
      </w:r>
    </w:p>
    <w:p/>
    <w:tbl>
      <w:tblPr>
        <w:tblW w:type="auto" w:w="0"/>
        <w:jc w:val="left"/>
        <w:tblLook w:firstColumn="1" w:firstRow="1" w:lastColumn="0" w:lastRow="0" w:noHBand="0" w:noVBand="1" w:val="04A0"/>
      </w:tblPr>
      <w:tblGrid>
        <w:gridCol w:w="10080"/>
      </w:tblGrid>
      <w:tr>
        <w:tc>
          <w:tcPr>
            <w:tcW w:type="dxa" w:w="10080"/>
            <w:shd w:fill="EAF2EC"/>
            <w:tcBorders>
              <w:top w:val="single" w:sz="5" w:color="BCD2C2"/>
              <w:left w:val="single" w:sz="5" w:color="BCD2C2"/>
              <w:bottom w:val="single" w:sz="5" w:color="BCD2C2"/>
              <w:right w:val="single" w:sz="5" w:color="BCD2C2"/>
              <w:insideH w:val="single" w:sz="5" w:color="BCD2C2"/>
              <w:insideV w:val="single" w:sz="5" w:color="BCD2C2"/>
            </w:tcBorders>
          </w:tcPr>
          <w:p>
            <w:r>
              <w:rPr>
                <w:b/>
                <w:color w:val="2F5D3A"/>
              </w:rPr>
              <w:t xml:space="preserve">Mục tiêu: </w:t>
            </w:r>
            <w:r>
              <w:t>Tạo một trình dựng Minecraft Structure trên web, ưu tiên chỉnh sửa trực quan, dữ liệu block chính xác và xuất NBT đáng tin cậy. MVP chạy hoàn toàn local; account, Premium và cloud được bổ sung sau.</w:t>
            </w:r>
          </w:p>
        </w:tc>
      </w:tr>
    </w:tbl>
    <w:p>
      <w:pPr>
        <w:spacing w:before="1200"/>
        <w:jc w:val="center"/>
      </w:pPr>
      <w:r>
        <w:rPr>
          <w:rFonts w:ascii="Noto Sans" w:hAnsi="Noto Sans"/>
          <w:b/>
          <w:color w:val="4A7C59"/>
          <w:sz w:val="22"/>
        </w:rPr>
        <w:t>Tên project chính thức: MinecraftBuilder</w:t>
      </w:r>
    </w:p>
    <w:p>
      <w:r>
        <w:br w:type="page"/>
      </w:r>
    </w:p>
    <w:p>
      <w:pPr>
        <w:pStyle w:val="Heading1"/>
        <w:keepNext/>
      </w:pPr>
      <w:r>
        <w:t>1. Tổng quan</w:t>
      </w:r>
    </w:p>
    <w:p>
      <w:r>
        <w:t>MinecraftBuilder là web editor để thiết kế Minecraft Java Structure trực tiếp trên trình duyệt. Người dùng chọn block, đặt block trong không gian 3D hoặc theo từng Y-layer, chỉnh BlockState, import block từ mod JAR, import structure từ JSON và xuất thành file NBT.</w:t>
      </w:r>
    </w:p>
    <w:p>
      <w:pPr>
        <w:pStyle w:val="ListBullet"/>
        <w:spacing w:after="30"/>
      </w:pPr>
      <w:r>
        <w:t>MVP chạy local-first, không cần backend hoặc tài khoản.</w:t>
      </w:r>
    </w:p>
    <w:p>
      <w:pPr>
        <w:pStyle w:val="ListBullet"/>
        <w:spacing w:after="30"/>
      </w:pPr>
      <w:r>
        <w:t>Minecraft Java 1.21.1 là phiên bản ưu tiên đầu tiên.</w:t>
      </w:r>
    </w:p>
    <w:p>
      <w:pPr>
        <w:pStyle w:val="ListBullet"/>
        <w:spacing w:after="30"/>
      </w:pPr>
      <w:r>
        <w:t>AI không nằm trong flow của ứng dụng. Website chỉ cung cấp JSON mẫu/schema để người dùng có thể đưa cho AI bên ngoài rồi import kết quả trở lại.</w:t>
      </w:r>
    </w:p>
    <w:p>
      <w:pPr>
        <w:pStyle w:val="ListBullet"/>
        <w:spacing w:after="30"/>
      </w:pPr>
      <w:r>
        <w:t>Ưu tiên độ chính xác dữ liệu hơn hiệu ứng hình ảnh hoặc số lượng tính năng.</w:t>
      </w:r>
    </w:p>
    <w:p>
      <w:pPr>
        <w:pStyle w:val="Heading2"/>
        <w:keepNext/>
      </w:pPr>
      <w:r>
        <w:t>1.1. Ưu tiên sản phẩm</w:t>
      </w:r>
    </w:p>
    <w:p>
      <w:pPr>
        <w:pStyle w:val="ListNumber"/>
        <w:spacing w:after="30"/>
      </w:pPr>
      <w:r>
        <w:t>Đúng Block ID và tọa độ.</w:t>
      </w:r>
    </w:p>
    <w:p>
      <w:pPr>
        <w:pStyle w:val="ListNumber"/>
        <w:spacing w:after="30"/>
      </w:pPr>
      <w:r>
        <w:t>Đúng BlockState.</w:t>
      </w:r>
    </w:p>
    <w:p>
      <w:pPr>
        <w:pStyle w:val="ListNumber"/>
        <w:spacing w:after="30"/>
      </w:pPr>
      <w:r>
        <w:t>Xuất NBT chính xác.</w:t>
      </w:r>
    </w:p>
    <w:p>
      <w:pPr>
        <w:pStyle w:val="ListNumber"/>
        <w:spacing w:after="30"/>
      </w:pPr>
      <w:r>
        <w:t>Không làm mất dữ liệu block mod hoặc block chưa resolve.</w:t>
      </w:r>
    </w:p>
    <w:p>
      <w:pPr>
        <w:pStyle w:val="ListNumber"/>
        <w:spacing w:after="30"/>
      </w:pPr>
      <w:r>
        <w:t>Y-Layer dễ sử dụng.</w:t>
      </w:r>
    </w:p>
    <w:p>
      <w:pPr>
        <w:pStyle w:val="ListNumber"/>
        <w:spacing w:after="30"/>
      </w:pPr>
      <w:r>
        <w:t>3D placement trực quan, ít đặt nhầm.</w:t>
      </w:r>
    </w:p>
    <w:p>
      <w:pPr>
        <w:pStyle w:val="ListNumber"/>
        <w:spacing w:after="30"/>
      </w:pPr>
      <w:r>
        <w:t>Render non-cube đủ chính xác để nhìn ra hình dạng và khoảng hở.</w:t>
      </w:r>
    </w:p>
    <w:p>
      <w:pPr>
        <w:pStyle w:val="ListNumber"/>
        <w:spacing w:after="30"/>
      </w:pPr>
      <w:r>
        <w:t>Search nhanh và thao tác editor mượt.</w:t>
      </w:r>
    </w:p>
    <w:p>
      <w:pPr>
        <w:pStyle w:val="ListNumber"/>
        <w:spacing w:after="30"/>
      </w:pPr>
      <w:r>
        <w:t>Kiến trúc dễ mở rộng sau MVP.</w:t>
      </w:r>
    </w:p>
    <w:p>
      <w:pPr>
        <w:pStyle w:val="Heading1"/>
        <w:keepNext/>
      </w:pPr>
      <w:r>
        <w:t>2. Phạm vi MVP</w:t>
      </w:r>
    </w:p>
    <w:p>
      <w:pPr>
        <w:pStyle w:val="ListBullet"/>
        <w:spacing w:after="30"/>
      </w:pPr>
      <w:r>
        <w:t>Tạo, mở, lưu, đổi tên, duplicate, import/export project local.</w:t>
      </w:r>
    </w:p>
    <w:p>
      <w:pPr>
        <w:pStyle w:val="ListBullet"/>
        <w:spacing w:after="30"/>
      </w:pPr>
      <w:r>
        <w:t>Block Library vanilla cho Minecraft Java 1.21.1.</w:t>
      </w:r>
    </w:p>
    <w:p>
      <w:pPr>
        <w:pStyle w:val="ListBullet"/>
        <w:spacing w:after="30"/>
      </w:pPr>
      <w:r>
        <w:t>Import mod .jar local và tạo thư viện block từ dữ liệu đọc được.</w:t>
      </w:r>
    </w:p>
    <w:p>
      <w:pPr>
        <w:pStyle w:val="ListBullet"/>
        <w:spacing w:after="30"/>
      </w:pPr>
      <w:r>
        <w:t>Search block tức thời khi đang gõ.</w:t>
      </w:r>
    </w:p>
    <w:p>
      <w:pPr>
        <w:pStyle w:val="ListBullet"/>
        <w:spacing w:after="30"/>
      </w:pPr>
      <w:r>
        <w:t>Hai chế độ edit: 3D Edit và Y-Layer Edit.</w:t>
      </w:r>
    </w:p>
    <w:p>
      <w:pPr>
        <w:pStyle w:val="ListBullet"/>
        <w:spacing w:after="30"/>
      </w:pPr>
      <w:r>
        <w:t>Place, delete, pick block, rotate, chỉnh BlockState.</w:t>
      </w:r>
    </w:p>
    <w:p>
      <w:pPr>
        <w:pStyle w:val="ListBullet"/>
        <w:spacing w:after="30"/>
      </w:pPr>
      <w:r>
        <w:t>Single Block Selection và Box Selection.</w:t>
      </w:r>
    </w:p>
    <w:p>
      <w:pPr>
        <w:pStyle w:val="ListBullet"/>
        <w:spacing w:after="30"/>
      </w:pPr>
      <w:r>
        <w:t>Ghost Preview trước khi đặt block.</w:t>
      </w:r>
    </w:p>
    <w:p>
      <w:pPr>
        <w:pStyle w:val="ListBullet"/>
        <w:spacing w:after="30"/>
      </w:pPr>
      <w:r>
        <w:t>Undo/Redo cho thao tác chỉnh sửa chính.</w:t>
      </w:r>
    </w:p>
    <w:p>
      <w:pPr>
        <w:pStyle w:val="ListBullet"/>
        <w:spacing w:after="30"/>
      </w:pPr>
      <w:r>
        <w:t>Groups để tổ chức structure.</w:t>
      </w:r>
    </w:p>
    <w:p>
      <w:pPr>
        <w:pStyle w:val="ListBullet"/>
        <w:spacing w:after="30"/>
      </w:pPr>
      <w:r>
        <w:t>Import JSON có validate/preview trước khi apply.</w:t>
      </w:r>
    </w:p>
    <w:p>
      <w:pPr>
        <w:pStyle w:val="ListBullet"/>
        <w:spacing w:after="30"/>
      </w:pPr>
      <w:r>
        <w:t>Export Minecraft Java Structure .nbt.</w:t>
      </w:r>
    </w:p>
    <w:p>
      <w:pPr>
        <w:pStyle w:val="ListBullet"/>
        <w:spacing w:after="30"/>
      </w:pPr>
      <w:r>
        <w:t>English / Tiếng Việt; Light / Dark.</w:t>
      </w:r>
    </w:p>
    <w:p>
      <w:pPr>
        <w:pStyle w:val="ListBullet"/>
        <w:spacing w:after="30"/>
      </w:pPr>
      <w:r>
        <w:t>Autosave và recovery snapshot local.</w:t>
      </w:r>
    </w:p>
    <w:tbl>
      <w:tblPr>
        <w:tblW w:type="auto" w:w="0"/>
        <w:jc w:val="left"/>
        <w:tblLook w:firstColumn="1" w:firstRow="1" w:lastColumn="0" w:lastRow="0" w:noHBand="0" w:noVBand="1" w:val="04A0"/>
      </w:tblPr>
      <w:tblGrid>
        <w:gridCol w:w="10080"/>
      </w:tblGrid>
      <w:tr>
        <w:tc>
          <w:tcPr>
            <w:tcW w:type="dxa" w:w="10080"/>
            <w:shd w:fill="EAF2EC"/>
            <w:tcBorders>
              <w:top w:val="single" w:sz="5" w:color="BCD2C2"/>
              <w:left w:val="single" w:sz="5" w:color="BCD2C2"/>
              <w:bottom w:val="single" w:sz="5" w:color="BCD2C2"/>
              <w:right w:val="single" w:sz="5" w:color="BCD2C2"/>
              <w:insideH w:val="single" w:sz="5" w:color="BCD2C2"/>
              <w:insideV w:val="single" w:sz="5" w:color="BCD2C2"/>
            </w:tcBorders>
          </w:tcPr>
          <w:p>
            <w:r>
              <w:rPr>
                <w:b/>
                <w:color w:val="2F5D3A"/>
              </w:rPr>
              <w:t xml:space="preserve">Tiêu chí MVP: Nếu người dùng có thể tạo project, dựng/chỉnh structure, import một mod JAR, import JSON, lưu lại local và xuất NBT load được trong Minecraft thì MVP đạt mục tiêu. Đây là mục tiêu nghiệm thu dự kiến, không phải báo cáo feature status; xem `Docs/README.md` để tới technical contract hiện hành và implementation evidence.</w:t>
            </w:r>
          </w:p>
        </w:tc>
      </w:tr>
    </w:tbl>
    <w:p>
      <w:pPr>
        <w:pStyle w:val="Heading1"/>
        <w:keepNext/>
      </w:pPr>
      <w:r>
        <w:t>3. Project và lưu trữ local</w:t>
      </w:r>
    </w:p>
    <w:p>
      <w:pPr>
        <w:pStyle w:val="Heading2"/>
        <w:keepNext/>
      </w:pPr>
      <w:r>
        <w:t>3.1. Tạo project</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Thuộc tính</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Yêu cầu</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Tên project</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Bắt buộc</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Minecraft version</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MVP: Java 1.21.1</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Size X / Y / Z</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Bắt buộc, số nguyên dương</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Structure mode</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Vanilla Structure Block hoặc Huge Structure Blocks</w:t>
            </w:r>
          </w:p>
        </w:tc>
      </w:tr>
    </w:tbl>
    <w:p>
      <w:r>
        <w:t>Tọa độ project dùng local coordinates:</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X: 0 → sizeX - 1</w:t>
              <w:br/>
            </w:r>
            <w:r>
              <w:t>Y: 0 → sizeY - 1</w:t>
              <w:br/>
            </w:r>
            <w:r>
              <w:t>Z: 0 → sizeZ - 1</w:t>
            </w:r>
          </w:p>
        </w:tc>
      </w:tr>
    </w:tbl>
    <w:p>
      <w:r>
        <w:t>Không cho phép đặt hoặc import block nằm ngoài project bounds.</w:t>
      </w:r>
    </w:p>
    <w:p>
      <w:pPr>
        <w:pStyle w:val="Heading2"/>
        <w:keepNext/>
      </w:pPr>
      <w:r>
        <w:t>3.2. Dữ liệu phải được lưu</w:t>
      </w:r>
    </w:p>
    <w:p>
      <w:pPr>
        <w:pStyle w:val="ListBullet"/>
        <w:spacing w:after="30"/>
      </w:pPr>
      <w:r>
        <w:t>Block ID, XYZ và BlockState.</w:t>
      </w:r>
    </w:p>
    <w:p>
      <w:pPr>
        <w:pStyle w:val="ListBullet"/>
        <w:spacing w:after="30"/>
      </w:pPr>
      <w:r>
        <w:t>Block Entity data đã được hỗ trợ.</w:t>
      </w:r>
    </w:p>
    <w:p>
      <w:pPr>
        <w:pStyle w:val="ListBullet"/>
        <w:spacing w:after="30"/>
      </w:pPr>
      <w:r>
        <w:t>Groups và trạng thái show/hide/lock.</w:t>
      </w:r>
    </w:p>
    <w:p>
      <w:pPr>
        <w:pStyle w:val="ListBullet"/>
        <w:spacing w:after="30"/>
      </w:pPr>
      <w:r>
        <w:t>Thông tin mod đã import và asset cần thiết cho các block được dùng.</w:t>
      </w:r>
    </w:p>
    <w:p>
      <w:pPr>
        <w:pStyle w:val="ListBullet"/>
        <w:spacing w:after="30"/>
      </w:pPr>
      <w:r>
        <w:t>Current Y layer và các editor settings cần thiết.</w:t>
      </w:r>
    </w:p>
    <w:p>
      <w:pPr>
        <w:pStyle w:val="Heading2"/>
        <w:keepNext/>
      </w:pPr>
      <w:r>
        <w:t>3.3. Autosave và backup</w:t>
      </w:r>
    </w:p>
    <w:p>
      <w:pPr>
        <w:pStyle w:val="ListBullet"/>
        <w:spacing w:after="30"/>
      </w:pPr>
      <w:r>
        <w:t>Có autosave local và recovery snapshot khi tab/browser bị crash.</w:t>
      </w:r>
    </w:p>
    <w:p>
      <w:pPr>
        <w:pStyle w:val="ListBullet"/>
        <w:spacing w:after="30"/>
      </w:pPr>
      <w:r>
        <w:t>Hiển thị dirty state khi project có thay đổi chưa save.</w:t>
      </w:r>
    </w:p>
    <w:p>
      <w:pPr>
        <w:pStyle w:val="ListBullet"/>
        <w:spacing w:after="30"/>
      </w:pPr>
      <w:r>
        <w:t>Cảnh báo khi rời project còn thay đổi chưa lưu.</w:t>
      </w:r>
    </w:p>
    <w:p>
      <w:pPr>
        <w:pStyle w:val="ListBullet"/>
        <w:spacing w:after="30"/>
      </w:pPr>
      <w:r>
        <w:t>Cho phép export project package để backup hoặc chuyển sang máy khác.</w:t>
      </w:r>
    </w:p>
    <w:p>
      <w:pPr>
        <w:pStyle w:val="Heading1"/>
        <w:keepNext/>
      </w:pPr>
      <w:r>
        <w:t>4. Block Library và import mod</w:t>
      </w:r>
    </w:p>
    <w:p>
      <w:pPr>
        <w:pStyle w:val="Heading2"/>
        <w:keepNext/>
      </w:pPr>
      <w:r>
        <w:t>4.1. Block Library</w:t>
      </w:r>
    </w:p>
    <w:p>
      <w:pPr>
        <w:pStyle w:val="ListBullet"/>
        <w:spacing w:after="30"/>
      </w:pPr>
      <w:r>
        <w:t>Mỗi block có Registry ID, display name, namespace, preview, model/texture data, default state và danh sách BlockState có thể chỉnh.</w:t>
      </w:r>
    </w:p>
    <w:p>
      <w:pPr>
        <w:pStyle w:val="ListBullet"/>
        <w:spacing w:after="30"/>
      </w:pPr>
      <w:r>
        <w:t>Search theo display name, Registry ID, namespace và mod name.</w:t>
      </w:r>
    </w:p>
    <w:p>
      <w:pPr>
        <w:pStyle w:val="ListBullet"/>
        <w:spacing w:after="30"/>
      </w:pPr>
      <w:r>
        <w:t>Kết quả search cập nhật ngay khi gõ, không reload trang và không gọi server trong MVP.</w:t>
      </w:r>
    </w:p>
    <w:p>
      <w:pPr>
        <w:pStyle w:val="ListBullet"/>
        <w:spacing w:after="30"/>
      </w:pPr>
      <w:r>
        <w:t>Click vào kết quả để chọn làm Active Block; Active Block được giữ cho đến khi user đổi block/tool.</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Stone Brick Stairs</w:t>
              <w:br/>
            </w:r>
            <w:r>
              <w:t>minecraft:stone_brick_stairs</w:t>
            </w:r>
          </w:p>
        </w:tc>
      </w:tr>
    </w:tbl>
    <w:p>
      <w:pPr>
        <w:pStyle w:val="Heading2"/>
        <w:keepNext/>
      </w:pPr>
      <w:r>
        <w:t>4.2. Import mod JAR</w:t>
      </w:r>
    </w:p>
    <w:p>
      <w:r>
        <w:t>Người dùng chọn file .jar. Ứng dụng xử lý file local và cố gắng lấy các dữ liệu sau:</w:t>
      </w:r>
    </w:p>
    <w:p>
      <w:pPr>
        <w:pStyle w:val="ListBullet"/>
        <w:spacing w:after="30"/>
      </w:pPr>
      <w:r>
        <w:t>Mod name, mod ID/namespace và version.</w:t>
      </w:r>
    </w:p>
    <w:p>
      <w:pPr>
        <w:pStyle w:val="ListBullet"/>
        <w:spacing w:after="30"/>
      </w:pPr>
      <w:r>
        <w:t>Candidate Block IDs.</w:t>
      </w:r>
    </w:p>
    <w:p>
      <w:pPr>
        <w:pStyle w:val="ListBullet"/>
        <w:spacing w:after="30"/>
      </w:pPr>
      <w:r>
        <w:t>Display names/translation khi có.</w:t>
      </w:r>
    </w:p>
    <w:p>
      <w:pPr>
        <w:pStyle w:val="ListBullet"/>
        <w:spacing w:after="30"/>
      </w:pPr>
      <w:r>
        <w:t>Textures, block models và blockstates.</w:t>
      </w:r>
    </w:p>
    <w:p>
      <w:pPr>
        <w:pStyle w:val="ListBullet"/>
        <w:spacing w:after="30"/>
      </w:pPr>
      <w:r>
        <w:t>Model variants và rotation information có thể suy ra từ resource.</w:t>
      </w:r>
    </w:p>
    <w:p>
      <w:r>
        <w:t>Sau khi import, block của mod xuất hiện trong Block Library và có thể search như vanilla block.</w:t>
      </w:r>
    </w:p>
    <w:p>
      <w:pPr>
        <w:pStyle w:val="Heading2"/>
        <w:keepNext/>
      </w:pPr>
      <w:r>
        <w:t>4.3. Mức hỗ trợ block mod</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Mức</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Ý nghĩa</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Full</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Có đủ dữ liệu để render/model/state tương đối đầy đủ.</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Partial</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Render được nhưng một số state hoặc behavior có thể chưa giống Minecraft hoàn toàn.</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Fallback</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Không hiểu custom runtime renderer; vẫn giữ Block ID, XYZ và state đã biết, hiển thị placeholder khi cần.</w:t>
            </w:r>
          </w:p>
        </w:tc>
      </w:tr>
    </w:tbl>
    <w:tbl>
      <w:tblPr>
        <w:tblW w:type="auto" w:w="0"/>
        <w:jc w:val="left"/>
        <w:tblLook w:firstColumn="1" w:firstRow="1" w:lastColumn="0" w:lastRow="0" w:noHBand="0" w:noVBand="1" w:val="04A0"/>
      </w:tblPr>
      <w:tblGrid>
        <w:gridCol w:w="10080"/>
      </w:tblGrid>
      <w:tr>
        <w:tc>
          <w:tcPr>
            <w:tcW w:type="dxa" w:w="10080"/>
            <w:shd w:fill="EAF2EC"/>
            <w:tcBorders>
              <w:top w:val="single" w:sz="5" w:color="BCD2C2"/>
              <w:left w:val="single" w:sz="5" w:color="BCD2C2"/>
              <w:bottom w:val="single" w:sz="5" w:color="BCD2C2"/>
              <w:right w:val="single" w:sz="5" w:color="BCD2C2"/>
              <w:insideH w:val="single" w:sz="5" w:color="BCD2C2"/>
              <w:insideV w:val="single" w:sz="5" w:color="BCD2C2"/>
            </w:tcBorders>
          </w:tcPr>
          <w:p>
            <w:r>
              <w:rPr>
                <w:b/>
                <w:color w:val="2F5D3A"/>
              </w:rPr>
              <w:t xml:space="preserve">Nguyên tắc: Không bao giờ tự đổi block không hiểu thành Air. Dữ liệu registry ID phải được giữ để có thể resolve lại sau. Implementation note: runtime đánh giá riêng Behavior Support (`full` / `partial` / `unknown`) và Visual Support (`real` / `partial` / `fallback`); các nhãn Full/Partial/Fallback ở bảng trên là vocabulary của requirement baseline, không phải một status runtime gộp.</w:t>
            </w:r>
          </w:p>
        </w:tc>
      </w:tr>
    </w:tbl>
    <w:p>
      <w:pPr>
        <w:pStyle w:val="Heading2"/>
        <w:keepNext/>
      </w:pPr>
      <w:r>
        <w:t>4.4. Local Mod Library</w:t>
      </w:r>
    </w:p>
    <w:p>
      <w:pPr>
        <w:pStyle w:val="ListBullet"/>
        <w:spacing w:after="30"/>
      </w:pPr>
      <w:r>
        <w:t>Sau khi import JAR, lưu local các metadata, texture/image, model và blockstate cần thiết.</w:t>
      </w:r>
    </w:p>
    <w:p>
      <w:pPr>
        <w:pStyle w:val="ListBullet"/>
        <w:spacing w:after="30"/>
      </w:pPr>
      <w:r>
        <w:t>Nếu library local còn tồn tại, user không cần upload lại JAR khi mở lại project.</w:t>
      </w:r>
    </w:p>
    <w:p>
      <w:r>
        <w:br w:type="page"/>
      </w:r>
    </w:p>
    <w:p>
      <w:pPr>
        <w:pStyle w:val="Heading1"/>
        <w:keepNext/>
      </w:pPr>
      <w:r>
        <w:t>5. Trình chỉnh sửa và thao tác người dùng</w:t>
      </w:r>
    </w:p>
    <w:p>
      <w:pPr>
        <w:pStyle w:val="Heading2"/>
        <w:keepNext/>
      </w:pPr>
      <w:r>
        <w:t>5.1. 3D Edit Mode</w:t>
      </w:r>
    </w:p>
    <w:p>
      <w:pPr>
        <w:pStyle w:val="ListBullet"/>
        <w:spacing w:after="30"/>
      </w:pPr>
      <w:r>
        <w:t>Camera xoay tự do quanh structure.</w:t>
      </w:r>
    </w:p>
    <w:p>
      <w:pPr>
        <w:pStyle w:val="ListBullet"/>
        <w:spacing w:after="30"/>
      </w:pPr>
      <w:r>
        <w:t>Click vào một mặt block để đặt Active Block vào ô voxel kế bên mặt đó.</w:t>
      </w:r>
    </w:p>
    <w:p>
      <w:pPr>
        <w:pStyle w:val="ListBullet"/>
        <w:spacing w:after="30"/>
      </w:pPr>
      <w:r>
        <w:t>Có thể place, delete, select, pick block, rotate và chỉnh state.</w:t>
      </w:r>
    </w:p>
    <w:p>
      <w:pPr>
        <w:pStyle w:val="ListBullet"/>
        <w:spacing w:after="30"/>
      </w:pPr>
      <w:r>
        <w:t>Camera đang nhìn từ hướng nào không làm thay đổi logic tọa độ; vị trí đặt dựa trên face normal của mặt bị hit.</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Click mặt trên  (10,20,10) → (10,21,10)</w:t>
              <w:br/>
            </w:r>
            <w:r>
              <w:t>Click East      (10,20,10) → (11,20,10)</w:t>
              <w:br/>
            </w:r>
            <w:r>
              <w:t>Click West      (10,20,10) → ( 9,20,10)</w:t>
              <w:br/>
            </w:r>
            <w:r>
              <w:t>Click mặt dưới  (10,20,10) → (10,19,10)</w:t>
            </w:r>
          </w:p>
        </w:tc>
      </w:tr>
    </w:tbl>
    <w:p>
      <w:pPr>
        <w:pStyle w:val="Heading2"/>
        <w:keepNext/>
      </w:pPr>
      <w:r>
        <w:t>5.2. Y-Layer Edit Mode</w:t>
      </w:r>
    </w:p>
    <w:p>
      <w:pPr>
        <w:pStyle w:val="ListBullet"/>
        <w:spacing w:after="30"/>
      </w:pPr>
      <w:r>
        <w:t>User chọn Current Y; mọi placement trên grid dùng đúng Y đó.</w:t>
      </w:r>
    </w:p>
    <w:p>
      <w:pPr>
        <w:pStyle w:val="ListBullet"/>
        <w:spacing w:after="30"/>
      </w:pPr>
      <w:r>
        <w:t>Grid thể hiện X/Z và luôn snap về integer voxel.</w:t>
      </w:r>
    </w:p>
    <w:p>
      <w:pPr>
        <w:pStyle w:val="ListBullet"/>
        <w:spacing w:after="30"/>
      </w:pPr>
      <w:r>
        <w:t>Hỗ trợ place, delete, select, zoom và pan.</w:t>
      </w:r>
    </w:p>
    <w:p>
      <w:pPr>
        <w:pStyle w:val="ListBullet"/>
        <w:spacing w:after="30"/>
      </w:pPr>
      <w:r>
        <w:t>Dùng để dựng floor plan, circle, dome, sphere, roof, pattern hoặc kiểm tra từng tầng.</w:t>
      </w:r>
    </w:p>
    <w:p>
      <w:pPr>
        <w:pStyle w:val="Heading2"/>
        <w:keepNext/>
      </w:pPr>
      <w:r>
        <w:t>5.3. Điều khiển camera đề xuất</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Thao tác</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Hành vi</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Chuột phải + kéo</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Xoay camera</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Chuột giữa + kéo</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Pan</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Con lăn chuột</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Zoom in/out</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F</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Focus block/selection đang chọn</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Home</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Fit toàn bộ structure vào viewport</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Top / Front / Back / Left / Right</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Snap camera về hướng chuẩn</w:t>
            </w:r>
          </w:p>
        </w:tc>
      </w:tr>
    </w:tbl>
    <w:p>
      <w:pPr>
        <w:pStyle w:val="Heading2"/>
        <w:keepNext/>
      </w:pPr>
      <w:r>
        <w:t>5.4. Phím thao tác đề xuất</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Phím/chuột</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Hành vi</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Click trái</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Place / thao tác theo active tool</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Shift + Click trái</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Delete block</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Alt + Click trái</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Pick Block / Eyedropper</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R</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Rotate block 90° theo state chính</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Ctrl + Z</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Undo</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Ctrl + Y</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Redo</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Delete</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Xóa selection</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Esc</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Hủy tool/selection hiện tại</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Shift + Wheel</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Đổi Y layer lên/xuống</w:t>
            </w:r>
          </w:p>
        </w:tc>
      </w:tr>
    </w:tbl>
    <w:p>
      <w:r>
        <w:t>Shortcut phải được tổ chức để sau này có thể remap; tooltip của button nên hiển thị shortcut tương ứng.</w:t>
      </w:r>
    </w:p>
    <w:p>
      <w:pPr>
        <w:pStyle w:val="Heading2"/>
        <w:keepNext/>
      </w:pPr>
      <w:r>
        <w:t>5.5. Ghost Preview</w:t>
      </w:r>
    </w:p>
    <w:p>
      <w:pPr>
        <w:pStyle w:val="ListBullet"/>
        <w:spacing w:after="30"/>
      </w:pPr>
      <w:r>
        <w:t>Hiển thị block mờ tại vị trí dự kiến trước khi click đặt.</w:t>
      </w:r>
    </w:p>
    <w:p>
      <w:pPr>
        <w:pStyle w:val="ListBullet"/>
        <w:spacing w:after="30"/>
      </w:pPr>
      <w:r>
        <w:t>Preview phải thể hiện model, texture, rotation và BlockState hiện tại.</w:t>
      </w:r>
    </w:p>
    <w:p>
      <w:pPr>
        <w:pStyle w:val="ListBullet"/>
        <w:spacing w:after="30"/>
      </w:pPr>
      <w:r>
        <w:t>Hiển thị trạng thái Valid / Warning / Invalid / Unknown để giảm đặt nhầm.</w:t>
      </w:r>
    </w:p>
    <w:p>
      <w:pPr>
        <w:pStyle w:val="Heading1"/>
        <w:keepNext/>
      </w:pPr>
      <w:r>
        <w:t>6. Điều hướng Y-Layer</w:t>
      </w:r>
    </w:p>
    <w:p>
      <w:pPr>
        <w:pStyle w:val="ListBullet"/>
        <w:spacing w:after="30"/>
      </w:pPr>
      <w:r>
        <w:t>Có nút Previous/Next layer, ô nhập Y và slider.</w:t>
      </w:r>
    </w:p>
    <w:p>
      <w:pPr>
        <w:pStyle w:val="ListBullet"/>
        <w:spacing w:after="30"/>
      </w:pPr>
      <w:r>
        <w:t>Có jump tới First occupied, Previous occupied, Next occupied và Last occupied layer.</w:t>
      </w:r>
    </w:p>
    <w:p>
      <w:pPr>
        <w:pStyle w:val="ListBullet"/>
        <w:spacing w:after="30"/>
      </w:pPr>
      <w:r>
        <w:t>Các chế độ hiển thị: Current only; Current + Previous; Current + Next; Previous + Current + Next; All below current Y; Whole structure.</w:t>
      </w:r>
    </w:p>
    <w:p>
      <w:pPr>
        <w:pStyle w:val="ListBullet"/>
        <w:spacing w:after="30"/>
      </w:pPr>
      <w:r>
        <w:t>Reference layer hiển thị translucent/ghost và cho phép chỉnh opacity.</w:t>
      </w:r>
    </w:p>
    <w:p>
      <w:pPr>
        <w:pStyle w:val="Heading1"/>
        <w:keepNext/>
      </w:pPr>
      <w:r>
        <w:t>7. Selection, Groups và lịch sử chỉnh sửa</w:t>
      </w:r>
    </w:p>
    <w:p>
      <w:pPr>
        <w:pStyle w:val="Heading2"/>
        <w:keepNext/>
      </w:pPr>
      <w:r>
        <w:t>7.1. Selection trong MVP</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Loại</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Mục đích</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Single Block Selection</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Inspect, chỉnh BlockState, rotate, delete, xem tọa độ.</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Box Selection</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Chọn vùng hộp 3D để delete, move, copy/paste, fill, replace, rotate hoặc mirror khi tool tương ứng được triển khai.</w:t>
            </w:r>
          </w:p>
        </w:tc>
      </w:tr>
    </w:tbl>
    <w:p>
      <w:r>
        <w:t>MVP chưa cần Multi-selection rời rạc.</w:t>
      </w:r>
    </w:p>
    <w:p>
      <w:pPr>
        <w:pStyle w:val="Heading2"/>
        <w:keepNext/>
      </w:pPr>
      <w:r>
        <w:t>7.2. Selection Gizmo</w:t>
      </w:r>
    </w:p>
    <w:p>
      <w:pPr>
        <w:pStyle w:val="ListBullet"/>
        <w:spacing w:after="30"/>
      </w:pPr>
      <w:r>
        <w:t>Có thể hiển thị trục X/Y/Z trên selection.</w:t>
      </w:r>
    </w:p>
    <w:p>
      <w:pPr>
        <w:pStyle w:val="ListBullet"/>
        <w:spacing w:after="30"/>
      </w:pPr>
      <w:r>
        <w:t>MVP ưu tiên move theo axis; rotate gizmo nâng cao có thể bổ sung sau.</w:t>
      </w:r>
    </w:p>
    <w:p>
      <w:pPr>
        <w:pStyle w:val="Heading2"/>
        <w:keepNext/>
      </w:pPr>
      <w:r>
        <w:t>7.3. Groups</w:t>
      </w:r>
    </w:p>
    <w:p>
      <w:pPr>
        <w:pStyle w:val="ListBullet"/>
        <w:spacing w:after="30"/>
      </w:pPr>
      <w:r>
        <w:t>Create, rename, show/hide, lock, delete và assign block.</w:t>
      </w:r>
    </w:p>
    <w:p>
      <w:pPr>
        <w:pStyle w:val="ListBullet"/>
        <w:spacing w:after="30"/>
      </w:pPr>
      <w:r>
        <w:t>Có Isolate Group để chỉ hiển thị rõ group đang làm việc; phần còn lại hide hoặc ghost.</w:t>
      </w:r>
    </w:p>
    <w:p>
      <w:pPr>
        <w:pStyle w:val="Heading2"/>
        <w:keepNext/>
      </w:pPr>
      <w:r>
        <w:t>7.4. Undo / Redo</w:t>
      </w:r>
    </w:p>
    <w:p>
      <w:pPr>
        <w:pStyle w:val="ListBullet"/>
        <w:spacing w:after="30"/>
      </w:pPr>
      <w:r>
        <w:t>Hỗ trợ place, delete, rotate, state change, selection operation và JSON import.</w:t>
      </w:r>
    </w:p>
    <w:p>
      <w:pPr>
        <w:pStyle w:val="ListBullet"/>
        <w:spacing w:after="30"/>
      </w:pPr>
      <w:r>
        <w:t>Operation lớn được coi là một transaction: import 10.000 block thì Undo một lần phải hoàn tác toàn bộ import đó.</w:t>
      </w:r>
    </w:p>
    <w:p>
      <w:r>
        <w:br w:type="page"/>
      </w:r>
    </w:p>
    <w:p>
      <w:pPr>
        <w:pStyle w:val="Heading1"/>
        <w:keepNext/>
      </w:pPr>
      <w:r>
        <w:t>8. BlockState, render và validation</w:t>
      </w:r>
    </w:p>
    <w:p>
      <w:pPr>
        <w:pStyle w:val="Heading2"/>
        <w:keepNext/>
      </w:pPr>
      <w:r>
        <w:t>8.1. BlockState</w:t>
      </w:r>
    </w:p>
    <w:p>
      <w:r>
        <w:t>Structure phải lưu BlockState thực, không chỉ Block ID. Ví dụ stair:</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w:t>
              <w:br/>
            </w:r>
            <w:r>
              <w:t xml:space="preserve">  "facing": "east",</w:t>
              <w:br/>
            </w:r>
            <w:r>
              <w:t xml:space="preserve">  "half": "bottom",</w:t>
              <w:br/>
            </w:r>
            <w:r>
              <w:t xml:space="preserve">  "shape": "straight",</w:t>
              <w:br/>
            </w:r>
            <w:r>
              <w:t xml:space="preserve">  "waterlogged": "false"</w:t>
              <w:br/>
            </w:r>
            <w:r>
              <w:t>}</w:t>
            </w:r>
          </w:p>
        </w:tc>
      </w:tr>
    </w:tbl>
    <w:p>
      <w:pPr>
        <w:pStyle w:val="ListBullet"/>
        <w:spacing w:after="30"/>
      </w:pPr>
      <w:r>
        <w:t>State được bảo toàn khi save/load, copy/paste, import JSON và export NBT.</w:t>
      </w:r>
    </w:p>
    <w:p>
      <w:pPr>
        <w:pStyle w:val="ListBullet"/>
        <w:spacing w:after="30"/>
      </w:pPr>
      <w:r>
        <w:t>Inspector cho phép sửa các state phù hợp với block.</w:t>
      </w:r>
    </w:p>
    <w:p>
      <w:pPr>
        <w:pStyle w:val="ListBullet"/>
        <w:spacing w:after="30"/>
      </w:pPr>
      <w:r>
        <w:t>Rotation cập nhật preview ngay lập tức.</w:t>
      </w:r>
    </w:p>
    <w:p>
      <w:pPr>
        <w:pStyle w:val="Heading2"/>
        <w:keepNext/>
      </w:pPr>
      <w:r>
        <w:t>8.2. Non-cube rendering</w:t>
      </w:r>
    </w:p>
    <w:p>
      <w:r>
        <w:t>Không render mọi block thành full cube. MVP hướng tới hỗ trợ tốt các model JSON tiêu chuẩn sau:</w:t>
      </w:r>
    </w:p>
    <w:p>
      <w:pPr>
        <w:pStyle w:val="ListBullet"/>
        <w:spacing w:after="30"/>
      </w:pPr>
      <w:r>
        <w:t>Slab, Stairs, Fence, Wall, Glass Pane, Iron Bars.</w:t>
      </w:r>
    </w:p>
    <w:p>
      <w:pPr>
        <w:pStyle w:val="ListBullet"/>
        <w:spacing w:after="30"/>
      </w:pPr>
      <w:r>
        <w:t>Carpet, Flower Pot, Plant.</w:t>
      </w:r>
    </w:p>
    <w:p>
      <w:pPr>
        <w:pStyle w:val="ListBullet"/>
        <w:spacing w:after="30"/>
      </w:pPr>
      <w:r>
        <w:t>Torch, Wall Torch, Lantern, Chain.</w:t>
      </w:r>
    </w:p>
    <w:p>
      <w:pPr>
        <w:pStyle w:val="ListBullet"/>
        <w:spacing w:after="30"/>
      </w:pPr>
      <w:r>
        <w:t>Sign, Wall Sign, Hanging Sign.</w:t>
      </w:r>
    </w:p>
    <w:p>
      <w:pPr>
        <w:pStyle w:val="ListBullet"/>
        <w:spacing w:after="30"/>
      </w:pPr>
      <w:r>
        <w:t>Door, Trapdoor, Log/Pillar.</w:t>
      </w:r>
    </w:p>
    <w:p>
      <w:r>
        <w:t>Geometry phải đủ chính xác để nhìn thấy khoảng trống thực tế giữa các shape.</w:t>
      </w:r>
    </w:p>
    <w:p>
      <w:pPr>
        <w:pStyle w:val="Heading2"/>
        <w:keepNext/>
      </w:pPr>
      <w:r>
        <w:t>8.3. Neighbor-dependent blocks</w:t>
      </w:r>
    </w:p>
    <w:p>
      <w:pPr>
        <w:pStyle w:val="ListBullet"/>
        <w:spacing w:after="30"/>
      </w:pPr>
      <w:r>
        <w:t>Fence, Wall, Pane, Iron Bars và Stairs phải cập nhật visual khi block lân cận thay đổi nếu đủ dữ liệu để tính.</w:t>
      </w:r>
    </w:p>
    <w:p>
      <w:pPr>
        <w:pStyle w:val="ListBullet"/>
        <w:spacing w:after="30"/>
      </w:pPr>
      <w:r>
        <w:t>Khi place/delete một neighbor, các block liên quan phải được refresh model/state cần thiết.</w:t>
      </w:r>
    </w:p>
    <w:p>
      <w:pPr>
        <w:pStyle w:val="Heading2"/>
        <w:keepNext/>
      </w:pPr>
      <w:r>
        <w:t>8.4. Placement Validation</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Trạng thái</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Ví dụ</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Valid</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Placement hợp lệ theo rule đã biết.</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Warning</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Có khả năng tạo khoảng hở hoặc state neighbor thay đổi.</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Invalid</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Wall Sign thiếu support, Torch không có mặt bám hợp lệ...</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Unknown</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Block mod có behavior mà web không xác định được.</w:t>
            </w:r>
          </w:p>
        </w:tc>
      </w:tr>
    </w:tbl>
    <w:p>
      <w:r>
        <w:t>Validation chủ yếu để cảnh báo; không cần mô phỏng toàn bộ Minecraft physics trong MVP.</w:t>
      </w:r>
    </w:p>
    <w:p>
      <w:pPr>
        <w:pStyle w:val="Heading2"/>
        <w:keepNext/>
      </w:pPr>
      <w:r>
        <w:t>8.5. Multi-block object</w:t>
      </w:r>
    </w:p>
    <w:p>
      <w:pPr>
        <w:pStyle w:val="ListBullet"/>
        <w:spacing w:after="30"/>
      </w:pPr>
      <w:r>
        <w:t>Door, Bed, Tall Plant nếu được support đầy đủ phải được xử lý như một object logic nhiều position.</w:t>
      </w:r>
    </w:p>
    <w:p>
      <w:pPr>
        <w:pStyle w:val="ListBullet"/>
        <w:spacing w:after="30"/>
      </w:pPr>
      <w:r>
        <w:t>Ví dụ đặt Door tự tạo upper/lower; xóa một phần phải xử lý phần liên quan phù hợp.</w:t>
      </w:r>
    </w:p>
    <w:p>
      <w:pPr>
        <w:pStyle w:val="Heading1"/>
        <w:keepNext/>
      </w:pPr>
      <w:r>
        <w:t>9. Import JSON</w:t>
      </w:r>
    </w:p>
    <w:p>
      <w:r>
        <w:t>Website hỗ trợ Paste JSON và Import .json. Nguồn JSON có thể là script, người dùng tự viết hoặc AI bên ngoài; MinecraftBuilder không phụ thuộc vào nhà cung cấp AI.</w:t>
      </w:r>
    </w:p>
    <w:p>
      <w:pPr>
        <w:pStyle w:val="Heading2"/>
        <w:keepNext/>
      </w:pPr>
      <w:r>
        <w:t>9.1. Schema mẫu</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 xml:space="preserve">{</w:t>
              <w:br/>
            </w:r>
            <w:r>
              <w:t xml:space="preserve">  "format": "minecraftbuilder-structure",</w:t>
              <w:br/>
            </w:r>
            <w:r>
              <w:t xml:space="preserve">  "minecraftVersion": "1.21.1",</w:t>
              <w:br/>
            </w:r>
            <w:r>
              <w:t xml:space="preserve">  "name": "example_structure",</w:t>
              <w:br/>
            </w:r>
            <w:r>
              <w:t xml:space="preserve">  "blocks": [</w:t>
              <w:br/>
            </w:r>
            <w:r>
              <w:t xml:space="preserve">    { "x": 1, "y": 0, "z": 1, "id": "minecraft:stone_bricks", "state": {} }</w:t>
              <w:br/>
            </w:r>
            <w:r>
              <w:t xml:space="preserve">  ],</w:t>
              <w:br/>
            </w:r>
            <w:r>
              <w:t xml:space="preserve">  "decorations": []</w:t>
              <w:br/>
            </w:r>
            <w:r>
              <w:t xml:space="preserve">}</w:t>
              <w:br/>
            </w:r>
            <w:r>
              <w:t xml:space="preserve"/>
              <w:br/>
            </w:r>
            <w:r>
              <w:t xml:space="preserve">Migration note: parser chỉ chấp nhận trường legacy `formatVersion: 2` trên payload còn lại theo canonical shape; ví dụ `version`/`size` cũ không còn là contract import.</w:t>
            </w:r>
          </w:p>
        </w:tc>
      </w:tr>
    </w:tbl>
    <w:p>
      <w:pPr>
        <w:pStyle w:val="Heading2"/>
        <w:keepNext/>
      </w:pPr>
      <w:r>
        <w:t>9.2. Flow import</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Import → Validate → Preview → Apply / Cancel</w:t>
            </w:r>
          </w:p>
        </w:tc>
      </w:tr>
    </w:tbl>
    <w:p>
      <w:pPr>
        <w:pStyle w:val="ListBullet"/>
        <w:spacing w:after="30"/>
      </w:pPr>
      <w:r>
        <w:t>Validate JSON syntax, schema version, XYZ, bounds, Block ID, BlockState và duplicate coordinate.</w:t>
      </w:r>
    </w:p>
    <w:p>
      <w:pPr>
        <w:pStyle w:val="ListBullet"/>
        <w:spacing w:after="30"/>
      </w:pPr>
      <w:r>
        <w:t>Preview thống kê Valid Blocks, Missing Blocks, Out of Bounds và Invalid States.</w:t>
      </w:r>
    </w:p>
    <w:p>
      <w:pPr>
        <w:pStyle w:val="ListBullet"/>
        <w:spacing w:after="30"/>
      </w:pPr>
      <w:r>
        <w:t>Không apply trực tiếp trước khi user xác nhận.</w:t>
      </w:r>
    </w:p>
    <w:p>
      <w:pPr>
        <w:pStyle w:val="Heading2"/>
        <w:keepNext/>
      </w:pPr>
      <w:r>
        <w:t>9.3. Chế độ import</w:t>
      </w:r>
    </w:p>
    <w:p>
      <w:pPr>
        <w:pStyle w:val="ListBullet"/>
        <w:spacing w:after="30"/>
      </w:pPr>
      <w:r>
        <w:t>Replace Current Structure.</w:t>
      </w:r>
    </w:p>
    <w:p>
      <w:pPr>
        <w:pStyle w:val="ListBullet"/>
        <w:spacing w:after="30"/>
      </w:pPr>
      <w:r>
        <w:t>Merge Into Current Structure.</w:t>
      </w:r>
    </w:p>
    <w:p>
      <w:pPr>
        <w:pStyle w:val="ListBullet"/>
        <w:spacing w:after="30"/>
      </w:pPr>
      <w:r>
        <w:t>Import As New Group.</w:t>
      </w:r>
    </w:p>
    <w:p>
      <w:pPr>
        <w:pStyle w:val="Heading2"/>
        <w:keepNext/>
      </w:pPr>
      <w:r>
        <w:t>9.4. Missing Block</w:t>
      </w:r>
    </w:p>
    <w:p>
      <w:pPr>
        <w:pStyle w:val="ListBullet"/>
        <w:spacing w:after="30"/>
      </w:pPr>
      <w:r>
        <w:t>Nếu JSON chứa block mod chưa có trong library, giữ nguyên Registry ID, XYZ và state.</w:t>
      </w:r>
    </w:p>
    <w:p>
      <w:pPr>
        <w:pStyle w:val="ListBullet"/>
        <w:spacing w:after="30"/>
      </w:pPr>
      <w:r>
        <w:t>Hiển thị Missing Block thay vì đổi thành Air.</w:t>
      </w:r>
    </w:p>
    <w:p>
      <w:pPr>
        <w:pStyle w:val="ListBullet"/>
        <w:spacing w:after="30"/>
      </w:pPr>
      <w:r>
        <w:t>Khi mod tương ứng được import sau đó, editor có thể resolve lại block.</w:t>
      </w:r>
    </w:p>
    <w:p>
      <w:pPr>
        <w:pStyle w:val="Heading1"/>
        <w:keepNext/>
      </w:pPr>
      <w:r>
        <w:t>10. Export NBT</w:t>
      </w:r>
    </w:p>
    <w:p>
      <w:r>
        <w:t>MVP phải xuất được file Minecraft Java Structure .nbt. Export phải giữ:</w:t>
      </w:r>
    </w:p>
    <w:p>
      <w:pPr>
        <w:pStyle w:val="ListBullet"/>
        <w:spacing w:after="30"/>
      </w:pPr>
      <w:r>
        <w:t>Structure size.</w:t>
      </w:r>
    </w:p>
    <w:p>
      <w:pPr>
        <w:pStyle w:val="ListBullet"/>
        <w:spacing w:after="30"/>
      </w:pPr>
      <w:r>
        <w:t>Palette.</w:t>
      </w:r>
    </w:p>
    <w:p>
      <w:pPr>
        <w:pStyle w:val="ListBullet"/>
        <w:spacing w:after="30"/>
      </w:pPr>
      <w:r>
        <w:t>Block coordinates.</w:t>
      </w:r>
    </w:p>
    <w:p>
      <w:pPr>
        <w:pStyle w:val="ListBullet"/>
        <w:spacing w:after="30"/>
      </w:pPr>
      <w:r>
        <w:t>Block IDs và BlockStates.</w:t>
      </w:r>
    </w:p>
    <w:p>
      <w:pPr>
        <w:pStyle w:val="ListBullet"/>
        <w:spacing w:after="30"/>
      </w:pPr>
      <w:r>
        <w:t>Modded registry IDs.</w:t>
      </w:r>
    </w:p>
    <w:p>
      <w:pPr>
        <w:pStyle w:val="ListBullet"/>
        <w:spacing w:after="30"/>
      </w:pPr>
      <w:r>
        <w:t>Block Entity data mà editor hỗ trợ.</w:t>
      </w:r>
    </w:p>
    <w:tbl>
      <w:tblPr>
        <w:tblW w:type="auto" w:w="0"/>
        <w:jc w:val="left"/>
        <w:tblLook w:firstColumn="1" w:firstRow="1" w:lastColumn="0" w:lastRow="0" w:noHBand="0" w:noVBand="1" w:val="04A0"/>
      </w:tblPr>
      <w:tblGrid>
        <w:gridCol w:w="10080"/>
      </w:tblGrid>
      <w:tr>
        <w:tc>
          <w:tcPr>
            <w:tcW w:type="dxa" w:w="10080"/>
            <w:shd w:fill="EAF2EC"/>
            <w:tcBorders>
              <w:top w:val="single" w:sz="5" w:color="BCD2C2"/>
              <w:left w:val="single" w:sz="5" w:color="BCD2C2"/>
              <w:bottom w:val="single" w:sz="5" w:color="BCD2C2"/>
              <w:right w:val="single" w:sz="5" w:color="BCD2C2"/>
              <w:insideH w:val="single" w:sz="5" w:color="BCD2C2"/>
              <w:insideV w:val="single" w:sz="5" w:color="BCD2C2"/>
            </w:tcBorders>
          </w:tcPr>
          <w:p>
            <w:r>
              <w:rPr>
                <w:b/>
                <w:color w:val="2F5D3A"/>
              </w:rPr>
              <w:t xml:space="preserve">Yêu cầu chất lượng: </w:t>
            </w:r>
            <w:r>
              <w:t>NBT correctness là một trong các tiêu chí ưu tiên cao nhất. File xuất phải được test bằng Minecraft thật trong quá trình phát triển.</w:t>
            </w:r>
          </w:p>
        </w:tc>
      </w:tr>
    </w:tbl>
    <w:p>
      <w:r>
        <w:br w:type="page"/>
      </w:r>
    </w:p>
    <w:p>
      <w:pPr>
        <w:pStyle w:val="Heading1"/>
        <w:keepNext/>
      </w:pPr>
      <w:r>
        <w:t>11. Giao diện và trải nghiệm sử dụng</w:t>
      </w:r>
    </w:p>
    <w:p>
      <w:pPr>
        <w:pStyle w:val="Heading2"/>
        <w:keepNext/>
      </w:pPr>
      <w:r>
        <w:t>11.1. Bố cục chính</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w:t>
              <w:br/>
            </w:r>
            <w:r>
              <w:t>│ Thanh công cụ trên                                 │</w:t>
              <w:br/>
            </w:r>
            <w:r>
              <w:t>├──────────────┬───────────────────────┬─────────────┤</w:t>
              <w:br/>
            </w:r>
            <w:r>
              <w:t>│ Panel trái   │                       │ Panel phải  │</w:t>
              <w:br/>
            </w:r>
            <w:r>
              <w:t>│ Blocks       │       Editor          │ Inspector   │</w:t>
              <w:br/>
            </w:r>
            <w:r>
              <w:t>│ Groups       │    3D / Y-Layer       │ Properties  │</w:t>
              <w:br/>
            </w:r>
            <w:r>
              <w:t>│ Mods         │                       │ Validation  │</w:t>
              <w:br/>
            </w:r>
            <w:r>
              <w:t>│ Materials    │                       │             │</w:t>
              <w:br/>
            </w:r>
            <w:r>
              <w:t>├──────────────┴───────────────────────┴─────────────┤</w:t>
              <w:br/>
            </w:r>
            <w:r>
              <w:t>│ Layer controls / Status bar                        │</w:t>
              <w:br/>
            </w:r>
            <w:r>
              <w:t>└────────────────────────────────────────────────────┘</w:t>
            </w:r>
          </w:p>
        </w:tc>
      </w:tr>
    </w:tbl>
    <w:p>
      <w:pPr>
        <w:pStyle w:val="ListBullet"/>
        <w:spacing w:after="30"/>
      </w:pPr>
      <w:r>
        <w:t>Không hiển thị hàng loạt nút disabled cho tính năng tương lai.</w:t>
      </w:r>
    </w:p>
    <w:p>
      <w:pPr>
        <w:pStyle w:val="ListBullet"/>
        <w:spacing w:after="30"/>
      </w:pPr>
      <w:r>
        <w:t>Thiết kế các vùng panel/tab ổn định để sau này thêm tool hoặc chức năng mà không phải redesign toàn giao diện.</w:t>
      </w:r>
    </w:p>
    <w:p>
      <w:pPr>
        <w:pStyle w:val="ListBullet"/>
        <w:spacing w:after="30"/>
      </w:pPr>
      <w:r>
        <w:t>Panel phải có khả năng thu gọn để tăng diện tích viewport.</w:t>
      </w:r>
    </w:p>
    <w:p>
      <w:pPr>
        <w:pStyle w:val="Heading2"/>
        <w:keepNext/>
      </w:pPr>
      <w:r>
        <w:t>11.2. Block Inspector</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Stone Brick Stairs</w:t>
              <w:br/>
            </w:r>
            <w:r>
              <w:t>minecraft:stone_brick_stairs</w:t>
              <w:br/>
            </w:r>
            <w:r>
              <w:br/>
            </w:r>
            <w:r>
              <w:t>Position: X 24 | Y 17 | Z 38</w:t>
              <w:br/>
            </w:r>
            <w:r>
              <w:t>Facing: East</w:t>
              <w:br/>
            </w:r>
            <w:r>
              <w:t>Half: Bottom</w:t>
              <w:br/>
            </w:r>
            <w:r>
              <w:t>Shape: Straight</w:t>
              <w:br/>
            </w:r>
            <w:r>
              <w:t>Waterlogged: False</w:t>
              <w:br/>
            </w:r>
            <w:r>
              <w:t>Support: Full</w:t>
            </w:r>
          </w:p>
        </w:tc>
      </w:tr>
    </w:tbl>
    <w:p>
      <w:pPr>
        <w:pStyle w:val="Heading2"/>
        <w:keepNext/>
      </w:pPr>
      <w:r>
        <w:t>11.3. Status bar</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X 34 | Y 22 | Z 71 | Active: minecraft:calcite | Blocks: 48,329 | Layer: 22/96 | Mode: 3D</w:t>
            </w:r>
          </w:p>
        </w:tc>
      </w:tr>
    </w:tbl>
    <w:p>
      <w:pPr>
        <w:pStyle w:val="Heading2"/>
        <w:keepNext/>
      </w:pPr>
      <w:r>
        <w:t>11.4. Ngôn ngữ và giao diện sáng/tối</w:t>
      </w:r>
    </w:p>
    <w:p>
      <w:pPr>
        <w:pStyle w:val="ListBullet"/>
        <w:spacing w:after="30"/>
      </w:pPr>
      <w:r>
        <w:t>UI hỗ trợ English và Tiếng Việt.</w:t>
      </w:r>
    </w:p>
    <w:p>
      <w:pPr>
        <w:pStyle w:val="ListBullet"/>
        <w:spacing w:after="30"/>
      </w:pPr>
      <w:r>
        <w:t xml:space="preserve">Hỗ trợ Light và Dark; System có thể bổ sung nếu thuận tiện. Implementation note: sản phẩm hiện có Minecraft (internal preference key `craft`), Light và Dark; đây là trạng thái code, không thay đổi yêu cầu baseline.</w:t>
      </w:r>
    </w:p>
    <w:p>
      <w:pPr>
        <w:pStyle w:val="ListBullet"/>
        <w:spacing w:after="30"/>
      </w:pPr>
      <w:r>
        <w:t>Menu, button, tooltip, error, warning, validation, settings và project screens đều phải qua hệ thống i18n.</w:t>
      </w:r>
    </w:p>
    <w:p>
      <w:pPr>
        <w:pStyle w:val="Heading1"/>
        <w:keepNext/>
      </w:pPr>
      <w:r>
        <w:t>12. Thống kê vật liệu</w:t>
      </w:r>
    </w:p>
    <w:p>
      <w:r>
        <w:t>Nên có Block Usage/Material Summary, có thể hoàn thiện ở cuối MVP nếu thời gian hạn chế:</w:t>
      </w:r>
    </w:p>
    <w:tbl>
      <w:tblPr>
        <w:tblW w:type="auto" w:w="0"/>
        <w:jc w:val="left"/>
        <w:tblLook w:firstColumn="1" w:firstRow="1" w:lastColumn="0" w:lastRow="0" w:noHBand="0" w:noVBand="1" w:val="04A0"/>
      </w:tblPr>
      <w:tblGrid>
        <w:gridCol w:w="10080"/>
      </w:tblGrid>
      <w:tr>
        <w:tc>
          <w:tcPr>
            <w:tcW w:type="dxa" w:w="10080"/>
            <w:shd w:fill="F3F5F6"/>
            <w:tcBorders>
              <w:top w:val="single" w:sz="3" w:color="E0E5E8"/>
              <w:left w:val="single" w:sz="3" w:color="E0E5E8"/>
              <w:bottom w:val="single" w:sz="3" w:color="E0E5E8"/>
              <w:right w:val="single" w:sz="3" w:color="E0E5E8"/>
              <w:insideH w:val="single" w:sz="3" w:color="E0E5E8"/>
              <w:insideV w:val="single" w:sz="3" w:color="E0E5E8"/>
            </w:tcBorders>
          </w:tcPr>
          <w:p>
            <w:pPr>
              <w:pStyle w:val="MBBCode"/>
            </w:pPr>
            <w:r>
              <w:t>Stone Bricks          12,450</w:t>
              <w:br/>
            </w:r>
            <w:r>
              <w:t>Mossy Stone Bricks     3,220</w:t>
              <w:br/>
            </w:r>
            <w:r>
              <w:t>Stone Brick Stairs     1,140</w:t>
              <w:br/>
            </w:r>
            <w:r>
              <w:t>Lantern                   84</w:t>
            </w:r>
          </w:p>
        </w:tc>
      </w:tr>
    </w:tbl>
    <w:p>
      <w:pPr>
        <w:pStyle w:val="ListBullet"/>
        <w:spacing w:after="30"/>
      </w:pPr>
      <w:r>
        <w:t>Cho biết tổng số block theo loại.</w:t>
      </w:r>
    </w:p>
    <w:p>
      <w:pPr>
        <w:pStyle w:val="ListBullet"/>
        <w:spacing w:after="30"/>
      </w:pPr>
      <w:r>
        <w:t>Có thể click material để highlight các block tương ứng trong structure.</w:t>
      </w:r>
    </w:p>
    <w:p>
      <w:pPr>
        <w:pStyle w:val="Heading1"/>
        <w:keepNext/>
      </w:pPr>
      <w:r>
        <w:t>13. Công nghệ sử dụng</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t>Phần</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t>Công nghệ / định hướng</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Frontend</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Angular 22 + TypeScript + SCSS</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3D</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Three.js</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State/UI</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Angular Signals + RxJS</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Lưu trữ local</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IndexedDB của trình duyệt</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Đọc JAR/ZIP</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Thư viện ZIP chạy trên browser; package cụ thể được chọn khi triển khai</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NBT</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Thư viện NBT tương thích browser, đặt sau abstraction để có thể thay implementation</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Validate JSON</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JSON Schema hoặc runtime validator phù hợp; package cụ thể được chọn khi triển khai</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Môi trường phát triển frontend</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Node.js 24 + npm</w:t>
            </w:r>
          </w:p>
        </w:tc>
      </w:tr>
    </w:tbl>
    <w:p>
      <w:pPr>
        <w:pStyle w:val="ListBullet"/>
        <w:spacing w:after="30"/>
      </w:pPr>
      <w:r>
        <w:t>Angular quản lý UI, forms, panels, search, inspector, settings và project screens.</w:t>
      </w:r>
    </w:p>
    <w:p>
      <w:pPr>
        <w:pStyle w:val="ListBullet"/>
        <w:spacing w:after="30"/>
      </w:pPr>
      <w:r>
        <w:t>Three.js quản lý scene, camera, raycasting, grid, block rendering, selection và ghost preview.</w:t>
      </w:r>
    </w:p>
    <w:p>
      <w:pPr>
        <w:pStyle w:val="ListBullet"/>
        <w:spacing w:after="30"/>
      </w:pPr>
      <w:r>
        <w:t>Không tạo Angular Component cho từng block trong 3D scene.</w:t>
      </w:r>
    </w:p>
    <w:p>
      <w:pPr>
        <w:pStyle w:val="ListBullet"/>
        <w:spacing w:after="30"/>
      </w:pPr>
      <w:r>
        <w:t>Renderer và core structure phải được tách khỏi UI để dễ mở rộng và tối ưu.</w:t>
      </w:r>
    </w:p>
    <w:p>
      <w:pPr>
        <w:pStyle w:val="Heading1"/>
        <w:keepNext/>
      </w:pPr>
      <w:r>
        <w:t>14. Tiêu chí hoàn thành MVP</w:t>
      </w:r>
    </w:p>
    <w:p>
      <w:pPr>
        <w:pStyle w:val="ListNumber"/>
        <w:spacing w:after="30"/>
      </w:pPr>
      <w:r>
        <w:t>Tạo project Minecraft Java 1.21.1 với kích thước hợp lệ.</w:t>
      </w:r>
    </w:p>
    <w:p>
      <w:pPr>
        <w:pStyle w:val="ListNumber"/>
        <w:spacing w:after="30"/>
      </w:pPr>
      <w:r>
        <w:t>Search block và chọn Active Block gần như tức thời.</w:t>
      </w:r>
    </w:p>
    <w:p>
      <w:pPr>
        <w:pStyle w:val="ListNumber"/>
        <w:spacing w:after="30"/>
      </w:pPr>
      <w:r>
        <w:t>Place/delete block ổn định trong cả 3D Edit và Y-Layer Edit.</w:t>
      </w:r>
    </w:p>
    <w:p>
      <w:pPr>
        <w:pStyle w:val="ListNumber"/>
        <w:spacing w:after="30"/>
      </w:pPr>
      <w:r>
        <w:t>Ghost Preview, camera controls và layer navigation hoạt động rõ ràng.</w:t>
      </w:r>
    </w:p>
    <w:p>
      <w:pPr>
        <w:pStyle w:val="ListNumber"/>
        <w:spacing w:after="30"/>
      </w:pPr>
      <w:r>
        <w:t>Stair/slab/sign và các block state phổ biến có thể xoay/chỉnh đúng.</w:t>
      </w:r>
    </w:p>
    <w:p>
      <w:pPr>
        <w:pStyle w:val="ListNumber"/>
        <w:spacing w:after="30"/>
      </w:pPr>
      <w:r>
        <w:t>Project save/load local không làm thay đổi structure.</w:t>
      </w:r>
    </w:p>
    <w:p>
      <w:pPr>
        <w:pStyle w:val="ListNumber"/>
        <w:spacing w:after="30"/>
      </w:pPr>
      <w:r>
        <w:t>Import một mod JAR và sử dụng được các block resource-based mà importer hỗ trợ.</w:t>
      </w:r>
    </w:p>
    <w:p>
      <w:pPr>
        <w:pStyle w:val="ListNumber"/>
        <w:spacing w:after="30"/>
      </w:pPr>
      <w:r>
        <w:t>Import JSON có validate/preview và render đúng dữ liệu hợp lệ.</w:t>
      </w:r>
    </w:p>
    <w:p>
      <w:pPr>
        <w:pStyle w:val="ListNumber"/>
        <w:spacing w:after="30"/>
      </w:pPr>
      <w:r>
        <w:t>Undo/Redo hoạt động với thao tác chính.</w:t>
      </w:r>
    </w:p>
    <w:p>
      <w:pPr>
        <w:pStyle w:val="ListNumber"/>
        <w:spacing w:after="30"/>
      </w:pPr>
      <w:r>
        <w:t>Export NBT load được trong Minecraft Java và bảo toàn block/state đã hỗ trợ.</w:t>
      </w:r>
    </w:p>
    <w:p>
      <w:pPr>
        <w:pStyle w:val="ListNumber"/>
        <w:spacing w:after="30"/>
      </w:pPr>
      <w:r>
        <w:t>English/Tiếng Việt và Light/Dark hoạt động ổn.</w:t>
      </w:r>
    </w:p>
    <w:p>
      <w:r>
        <w:br w:type="page"/>
      </w:r>
    </w:p>
    <w:p>
      <w:pPr>
        <w:pStyle w:val="Heading1"/>
        <w:keepNext/>
      </w:pPr>
      <w:r>
        <w:t>15. Mở rộng sau MVP</w:t>
      </w:r>
    </w:p>
    <w:p>
      <w:pPr>
        <w:pStyle w:val="Heading2"/>
        <w:keepNext/>
      </w:pPr>
      <w:r>
        <w:t>15.1. Advanced Editor Tools</w:t>
      </w:r>
    </w:p>
    <w:p>
      <w:pPr>
        <w:pStyle w:val="ListBullet"/>
        <w:spacing w:after="30"/>
      </w:pPr>
      <w:r>
        <w:t>Fill, Replace, Line, Paint Brush.</w:t>
      </w:r>
    </w:p>
    <w:p>
      <w:pPr>
        <w:pStyle w:val="ListBullet"/>
        <w:spacing w:after="30"/>
      </w:pPr>
      <w:r>
        <w:t>Circle, Disk, Sphere, Hollow Sphere, Dome, Cylinder, Hollow Cylinder, Arch.</w:t>
      </w:r>
    </w:p>
    <w:p>
      <w:pPr>
        <w:pStyle w:val="ListBullet"/>
        <w:spacing w:after="30"/>
      </w:pPr>
      <w:r>
        <w:t>Rotate Selection, Mirror X/Y/Z, Symmetry.</w:t>
      </w:r>
    </w:p>
    <w:p>
      <w:pPr>
        <w:pStyle w:val="ListBullet"/>
        <w:spacing w:after="30"/>
      </w:pPr>
      <w:r>
        <w:t>Multi-selection rời rạc.</w:t>
      </w:r>
    </w:p>
    <w:p>
      <w:pPr>
        <w:pStyle w:val="ListBullet"/>
        <w:spacing w:after="30"/>
      </w:pPr>
      <w:r>
        <w:t>Advanced move/rotate gizmo.</w:t>
      </w:r>
    </w:p>
    <w:p>
      <w:pPr>
        <w:pStyle w:val="ListBullet"/>
        <w:spacing w:after="30"/>
      </w:pPr>
      <w:r>
        <w:t>Revision history và before/after comparison.</w:t>
      </w:r>
    </w:p>
    <w:p>
      <w:pPr>
        <w:pStyle w:val="Heading2"/>
        <w:keepNext/>
      </w:pPr>
      <w:r>
        <w:t>15.2. Định dạng bổ sung</w:t>
      </w:r>
    </w:p>
    <w:p>
      <w:pPr>
        <w:pStyle w:val="ListBullet"/>
        <w:spacing w:after="30"/>
      </w:pPr>
      <w:r>
        <w:t>NBT import.</w:t>
      </w:r>
    </w:p>
    <w:p>
      <w:pPr>
        <w:pStyle w:val="ListBullet"/>
        <w:spacing w:after="30"/>
      </w:pPr>
      <w:r>
        <w:t>.schem import/export.</w:t>
      </w:r>
    </w:p>
    <w:p>
      <w:pPr>
        <w:pStyle w:val="ListBullet"/>
        <w:spacing w:after="30"/>
      </w:pPr>
      <w:r>
        <w:t>.litematic import/export.</w:t>
      </w:r>
    </w:p>
    <w:p>
      <w:pPr>
        <w:pStyle w:val="Heading2"/>
        <w:keepNext/>
      </w:pPr>
      <w:r>
        <w:t>15.3. Block/mod nâng cao</w:t>
      </w:r>
    </w:p>
    <w:p>
      <w:pPr>
        <w:pStyle w:val="ListBullet"/>
        <w:spacing w:after="30"/>
      </w:pPr>
      <w:r>
        <w:t>Better JAR parsing.</w:t>
      </w:r>
    </w:p>
    <w:p>
      <w:pPr>
        <w:pStyle w:val="ListBullet"/>
        <w:spacing w:after="30"/>
      </w:pPr>
      <w:r>
        <w:t>Fabric helper mod để export registry/state runtime chính xác hơn.</w:t>
      </w:r>
    </w:p>
    <w:p>
      <w:pPr>
        <w:pStyle w:val="ListBullet"/>
        <w:spacing w:after="30"/>
      </w:pPr>
      <w:r>
        <w:t>Collision/placement data chính xác hơn.</w:t>
      </w:r>
    </w:p>
    <w:p>
      <w:pPr>
        <w:pStyle w:val="ListBullet"/>
        <w:spacing w:after="30"/>
      </w:pPr>
      <w:r>
        <w:t>Block Entity metadata mở rộng.</w:t>
      </w:r>
    </w:p>
    <w:p>
      <w:pPr>
        <w:pStyle w:val="ListBullet"/>
        <w:spacing w:after="30"/>
      </w:pPr>
      <w:r>
        <w:t>Custom model support tốt hơn.</w:t>
      </w:r>
    </w:p>
    <w:p>
      <w:pPr>
        <w:pStyle w:val="Heading1"/>
        <w:keepNext/>
      </w:pPr>
      <w:r>
        <w:t>16. Account, Premium và Admin sau MVP</w:t>
      </w:r>
    </w:p>
    <w:p>
      <w:r>
        <w:t>Account/Premium không thuộc MVP nhưng core phải sẵn sàng mở rộng.</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Loại tài khoản</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rPr>
                <w:rFonts w:ascii="Noto Sans" w:hAnsi="Noto Sans"/>
                <w:b/>
                <w:color w:val="FFFFFF"/>
                <w:sz w:val="18"/>
              </w:rPr>
              <w:t>Giới hạn mặc định</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Normal</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Được thêm 1 mod</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Premium</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pPr>
              <w:spacing w:after="0"/>
            </w:pPr>
            <w:r>
              <w:rPr>
                <w:rFonts w:ascii="Noto Sans" w:hAnsi="Noto Sans"/>
                <w:sz w:val="17"/>
              </w:rPr>
              <w:t>Không giới hạn mod</w:t>
            </w:r>
          </w:p>
        </w:tc>
      </w:tr>
    </w:tbl>
    <w:p>
      <w:pPr>
        <w:pStyle w:val="ListBullet"/>
        <w:spacing w:after="30"/>
      </w:pPr>
      <w:r>
        <w:t>Giới hạn không được hard-code.</w:t>
      </w:r>
    </w:p>
    <w:p>
      <w:pPr>
        <w:pStyle w:val="ListBullet"/>
        <w:spacing w:after="30"/>
      </w:pPr>
      <w:r>
        <w:t>Admin có thể cấu hình Free/Normal mod limit, Premium mod limit và cờ Unlimited.</w:t>
      </w:r>
    </w:p>
    <w:p>
      <w:pPr>
        <w:pStyle w:val="ListBullet"/>
        <w:spacing w:after="30"/>
      </w:pPr>
      <w:r>
        <w:t>Sau này có thể mở rộng thêm project limit, storage limit, file size limit và feature flags.</w:t>
      </w:r>
    </w:p>
    <w:p>
      <w:pPr>
        <w:pStyle w:val="Heading1"/>
        <w:keepNext/>
      </w:pPr>
      <w:r>
        <w:t>17. Backend sau MVP</w:t>
      </w:r>
    </w:p>
    <w:tbl>
      <w:tblPr>
        <w:tblStyle w:val="TableGrid"/>
        <w:tblW w:type="auto" w:w="0"/>
        <w:jc w:val="center"/>
        <w:tblLook w:firstColumn="1" w:firstRow="1" w:lastColumn="0" w:lastRow="0" w:noHBand="0" w:noVBand="1" w:val="04A0"/>
      </w:tblPr>
      <w:tblGrid>
        <w:gridCol w:w="5040"/>
        <w:gridCol w:w="5040"/>
      </w:tblGrid>
      <w:tr>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t>Thành phần</w:t>
            </w:r>
          </w:p>
        </w:tc>
        <w:tc>
          <w:tcPr>
            <w:tcW w:type="dxa" w:w="5040"/>
            <w:shd w:fill="2F5D3A"/>
            <w:tcBorders>
              <w:top w:val="single" w:sz="3" w:color="FFFFFF"/>
              <w:left w:val="single" w:sz="3" w:color="FFFFFF"/>
              <w:bottom w:val="single" w:sz="3" w:color="FFFFFF"/>
              <w:right w:val="single" w:sz="3" w:color="FFFFFF"/>
              <w:insideH w:val="single" w:sz="3" w:color="FFFFFF"/>
              <w:insideV w:val="single" w:sz="3" w:color="FFFFFF"/>
            </w:tcBorders>
            <w:vAlign w:val="center"/>
          </w:tcPr>
          <w:p>
            <w:r>
              <w:t>Định hướng</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Frontend</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Angular 22 + TypeScript + SCSS + Three.js</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Backend</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ASP.NET Core Web API + C# trên .NET 10 LTS</w:t>
            </w:r>
          </w:p>
        </w:tc>
      </w:tr>
      <w:tr>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Data access</w:t>
            </w:r>
          </w:p>
        </w:tc>
        <w:tc>
          <w:tcPr>
            <w:tcW w:type="dxa" w:w="5040"/>
            <w:shd w:fill="FFFFFF"/>
            <w:tcBorders>
              <w:top w:val="single" w:sz="3" w:color="D8DEE4"/>
              <w:left w:val="single" w:sz="3" w:color="D8DEE4"/>
              <w:bottom w:val="single" w:sz="3" w:color="D8DEE4"/>
              <w:right w:val="single" w:sz="3" w:color="D8DEE4"/>
              <w:insideH w:val="single" w:sz="3" w:color="D8DEE4"/>
              <w:insideV w:val="single" w:sz="3" w:color="D8DEE4"/>
            </w:tcBorders>
            <w:vAlign w:val="center"/>
          </w:tcPr>
          <w:p>
            <w:r>
              <w:t>Entity Framework Core 10</w:t>
            </w:r>
          </w:p>
        </w:tc>
      </w:tr>
      <w:tr>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Database chính</w:t>
            </w:r>
          </w:p>
        </w:tc>
        <w:tc>
          <w:tcPr>
            <w:tcW w:type="dxa" w:w="5040"/>
            <w:shd w:fill="F8FAF8"/>
            <w:tcBorders>
              <w:top w:val="single" w:sz="3" w:color="D8DEE4"/>
              <w:left w:val="single" w:sz="3" w:color="D8DEE4"/>
              <w:bottom w:val="single" w:sz="3" w:color="D8DEE4"/>
              <w:right w:val="single" w:sz="3" w:color="D8DEE4"/>
              <w:insideH w:val="single" w:sz="3" w:color="D8DEE4"/>
              <w:insideV w:val="single" w:sz="3" w:color="D8DEE4"/>
            </w:tcBorders>
            <w:vAlign w:val="center"/>
          </w:tcPr>
          <w:p>
            <w:r>
              <w:t>PostgreSQL</w:t>
            </w:r>
          </w:p>
        </w:tc>
      </w:tr>
    </w:tbl>
    <w:p>
      <w:pPr>
        <w:pStyle w:val="ListBullet"/>
        <w:spacing w:after="30"/>
      </w:pPr>
      <w:r>
        <w:t>Backend sử dụng ASP.NET Core Web API trên .NET 10 LTS, Entity Framework Core 10 và PostgreSQL. PostgreSQL lưu users, account, project metadata, ownership, plans, premium/subscription status, admin config, permissions và mod library metadata.</w:t>
      </w:r>
    </w:p>
    <w:p>
      <w:pPr>
        <w:pStyle w:val="ListBullet"/>
        <w:spacing w:after="30"/>
      </w:pPr>
      <w:r>
        <w:t>Structure binary, project package, thumbnail và asset lớn không nên lưu trực tiếp trong PostgreSQL; sử dụng object/file storage khi triển khai cloud storage.</w:t>
      </w:r>
    </w:p>
    <w:p>
      <w:pPr>
        <w:pStyle w:val="ListBullet"/>
        <w:spacing w:after="30"/>
      </w:pPr>
      <w:r>
        <w:t>NoSQL không phải database chính; chỉ bổ sung cache/realtime/event technology khi có use case thực tế.</w:t>
      </w:r>
    </w:p>
    <w:p>
      <w:pPr>
        <w:pStyle w:val="Heading1"/>
        <w:keepNext/>
      </w:pPr>
      <w:r>
        <w:t>18. Nguyên tắc mở rộng kiến trúc</w:t>
      </w:r>
    </w:p>
    <w:p>
      <w:pPr>
        <w:pStyle w:val="ListBullet"/>
        <w:spacing w:after="30"/>
      </w:pPr>
      <w:r>
        <w:t>Core không được giả định chỉ có vanilla blocks.</w:t>
      </w:r>
    </w:p>
    <w:p>
      <w:pPr>
        <w:pStyle w:val="ListBullet"/>
        <w:spacing w:after="30"/>
      </w:pPr>
      <w:r>
        <w:t>Core không được giả định chỉ có một Minecraft version.</w:t>
      </w:r>
    </w:p>
    <w:p>
      <w:pPr>
        <w:pStyle w:val="ListBullet"/>
        <w:spacing w:after="30"/>
      </w:pPr>
      <w:r>
        <w:t>Storage layer không được gắn cứng với local forever.</w:t>
      </w:r>
    </w:p>
    <w:p>
      <w:pPr>
        <w:pStyle w:val="ListBullet"/>
        <w:spacing w:after="30"/>
      </w:pPr>
      <w:r>
        <w:t>Tool system phải cho phép đăng ký tool mới thay vì rải logic mode khắp codebase.</w:t>
      </w:r>
    </w:p>
    <w:p>
      <w:pPr>
        <w:pStyle w:val="ListBullet"/>
        <w:spacing w:after="30"/>
      </w:pPr>
      <w:r>
        <w:t>NBT/export layer phải có abstraction để thay implementation khi cần.</w:t>
      </w:r>
    </w:p>
    <w:p>
      <w:pPr>
        <w:pStyle w:val="ListBullet"/>
        <w:spacing w:after="30"/>
      </w:pPr>
      <w:r>
        <w:t>UI dành sẵn vị trí cho tabs/panels tương lai nhưng không làm rối MVP.</w:t>
      </w:r>
    </w:p>
    <w:p>
      <w:pPr>
        <w:pStyle w:val="ListBullet"/>
        <w:spacing w:after="30"/>
      </w:pPr>
      <w:r>
        <w:t>Project format cần versioning để migration khi schema thay đổi.</w:t>
      </w:r>
    </w:p>
    <w:tbl>
      <w:tblPr>
        <w:tblW w:type="auto" w:w="0"/>
        <w:jc w:val="left"/>
        <w:tblLook w:firstColumn="1" w:firstRow="1" w:lastColumn="0" w:lastRow="0" w:noHBand="0" w:noVBand="1" w:val="04A0"/>
      </w:tblPr>
      <w:tblGrid>
        <w:gridCol w:w="10080"/>
      </w:tblGrid>
      <w:tr>
        <w:tc>
          <w:tcPr>
            <w:tcW w:type="dxa" w:w="10080"/>
            <w:shd w:fill="EAF2EC"/>
            <w:tcBorders>
              <w:top w:val="single" w:sz="5" w:color="BCD2C2"/>
              <w:left w:val="single" w:sz="5" w:color="BCD2C2"/>
              <w:bottom w:val="single" w:sz="5" w:color="BCD2C2"/>
              <w:right w:val="single" w:sz="5" w:color="BCD2C2"/>
              <w:insideH w:val="single" w:sz="5" w:color="BCD2C2"/>
              <w:insideV w:val="single" w:sz="5" w:color="BCD2C2"/>
            </w:tcBorders>
          </w:tcPr>
          <w:p>
            <w:r>
              <w:rPr>
                <w:b/>
                <w:color w:val="2F5D3A"/>
              </w:rPr>
              <w:t xml:space="preserve">Baseline: </w:t>
            </w:r>
            <w:r>
              <w:t>Tài liệu này là requirement baseline cho MinecraftBuilder. Khi bắt đầu code, nên chia tiếp thành Epic → User Story → Task và triển khai theo vertical slice để mỗi giai đoạn đều chạy được end-to-end.</w:t>
            </w:r>
          </w:p>
        </w:tc>
      </w:tr>
    </w:tbl>
    <w:sectPr w:rsidR="00FC693F" w:rsidRPr="0006063C" w:rsidSect="00034616">
      <w:headerReference w:type="default" ns2:id="rId9"/>
      <w:footerReference w:type="default" ns2: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5B6573"/>
        <w:sz w:val="16"/>
      </w:rPr>
      <w:t>MinecraftBuilder — MVP local-first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B6573"/>
        <w:sz w:val="16"/>
      </w:rPr>
      <w:t>MinecraftBuilder  •  Tài liệu yêu cầu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b/>
      <w:bCs/>
      <w:color w:val="2F5D3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4A7C5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2F5D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BBCode">
    <w:name w:val="MBB Code"/>
    <w:pPr>
      <w:spacing w:before="60" w:after="120"/>
      <w:ind w:left="259" w:right="259"/>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MinecraftBuilder - Tài liệu yêu cầu sản phẩm &amp; kỹ thuật</dc:title>
  <dc:subject>MVP local-first cho Minecraft Java Structure Web Editor</dc:subject>
  <dc:creator>MinecraftBuilder</dc:creator>
  <cp:keywords>MinecraftBuilder, Minecraft, Structure, Angular, Three.js, NBT</cp:keywords>
  <dc:description>generated by python-docx</dc:description>
  <cp:lastModifiedBy/>
  <cp:revision>1</cp:revision>
  <dcterms:created xsi:type="dcterms:W3CDTF">2013-12-23T23:15:00Z</dcterms:created>
  <dcterms:modified xsi:type="dcterms:W3CDTF">2013-12-23T23:15:00Z</dcterms:modified>
  <cp:category/>
</cp:coreProperties>
</file>
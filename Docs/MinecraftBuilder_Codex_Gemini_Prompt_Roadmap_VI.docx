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spacing w:before="680"/>
        <w:jc w:val="center"/>
      </w:pPr>
      <w:r>
        <w:rPr>
          <w:rFonts w:ascii="Aptos Display" w:hAnsi="Aptos Display"/>
          <w:b/>
          <w:color w:val="1F4E79"/>
          <w:sz w:val="60"/>
        </w:rPr>
        <w:t>MinecraftBuilder</w:t>
      </w:r>
    </w:p>
    <w:p>
      <w:pPr>
        <w:jc w:val="center"/>
      </w:pPr>
      <w:r>
        <w:rPr>
          <w:b/>
          <w:color w:val="444444"/>
          <w:sz w:val="34"/>
        </w:rPr>
        <w:t>LỘ TRÌNH PROMPT CHO CODEX / GEMINI</w:t>
      </w:r>
    </w:p>
    <w:p>
      <w:pPr>
        <w:spacing w:before="80"/>
        <w:jc w:val="center"/>
      </w:pPr>
      <w:r>
        <w:rPr>
          <w:i/>
          <w:sz w:val="22"/>
        </w:rPr>
        <w:t>Từ base project hiện tại → hoàn thành MVP → mở rộng sau MVP</w:t>
      </w:r>
    </w:p>
    <w:p>
      <w:pPr>
        <w:spacing w:before="400"/>
        <w:jc w:val="center"/>
      </w:pPr>
      <w:r>
        <w:rPr>
          <w:color w:val="595959"/>
          <w:sz w:val="20"/>
        </w:rPr>
        <w:t xml:space="preserve">Dựa trên MinecraftBuilder Requirements v0.2 — roadmap lịch sử; current source và canonical contracts trong Docs/README.md được ưu tiên</w:t>
      </w:r>
    </w:p>
    <w:tbl>
      <w:tblPr>
        <w:tblW w:type="auto" w:w="0"/>
        <w:jc w:val="center"/>
        <w:tblLook w:firstColumn="1" w:firstRow="1" w:lastColumn="0" w:lastRow="0" w:noHBand="0" w:noVBand="1" w:val="04A0"/>
      </w:tblPr>
      <w:tblGrid>
        <w:gridCol w:w="10166"/>
      </w:tblGrid>
      <w:tr>
        <w:tc>
          <w:tcPr>
            <w:tcW w:type="dxa" w:w="10166"/>
            <w:shd w:fill="EAF2F8"/>
            <w:tcBorders>
              <w:top w:sz="6" w:val="single" w:color="9DC3E6"/>
              <w:left w:sz="6" w:val="single" w:color="9DC3E6"/>
              <w:bottom w:sz="6" w:val="single" w:color="9DC3E6"/>
              <w:right w:sz="6" w:val="single" w:color="9DC3E6"/>
            </w:tcBorders>
            <w:tcMar>
              <w:top w:w="180" w:type="dxa"/>
              <w:start w:w="220" w:type="dxa"/>
              <w:bottom w:w="180" w:type="dxa"/>
              <w:end w:w="220" w:type="dxa"/>
            </w:tcMar>
          </w:tcPr>
          <w:p>
            <w:pPr>
              <w:keepLines/>
            </w:pPr>
            <w:r>
              <w:rPr>
                <w:b/>
              </w:rPr>
              <w:t>Nguyên tắc sử dụng tài liệu này</w:t>
            </w:r>
          </w:p>
          <w:p>
            <w:pPr>
              <w:pStyle w:val="ListBullet"/>
              <w:keepLines/>
            </w:pPr>
            <w:r>
              <w:t>Chạy từng prompt một. Không gửi toàn bộ roadmap cho AI trong một lần.</w:t>
            </w:r>
          </w:p>
          <w:p>
            <w:pPr>
              <w:pStyle w:val="ListBullet"/>
              <w:keepLines/>
            </w:pPr>
            <w:r>
              <w:t>Mỗi prompt phải kết thúc bằng build/test phù hợp và báo cáo file đã thay đổi.</w:t>
            </w:r>
          </w:p>
          <w:p>
            <w:pPr>
              <w:pStyle w:val="ListBullet"/>
              <w:keepLines/>
            </w:pPr>
            <w:r>
              <w:t>Nếu gặp hộp DỪNG, ngừng code để nghiên cứu tài liệu, lấy fixture/assets hoặc cấu hình thủ công trước khi tiếp tục.</w:t>
            </w:r>
          </w:p>
          <w:p>
            <w:pPr>
              <w:pStyle w:val="ListBullet"/>
              <w:keepLines/>
            </w:pPr>
            <w:r>
              <w:t>Trước khi hoàn thành MVP, không khởi tạo backend và không đưa account/Premium/cloud vào frontend core.</w:t>
            </w:r>
          </w:p>
        </w:tc>
      </w:tr>
    </w:tbl>
    <w:p>
      <w:r>
        <w:br w:type="page"/>
      </w:r>
    </w:p>
    <w:p>
      <w:pPr>
        <w:pStyle w:val="Heading1"/>
        <w:keepNext/>
      </w:pPr>
      <w:r>
        <w:t>1. Cách dùng roadmap</w:t>
      </w:r>
    </w:p>
    <w:p>
      <w:r>
        <w:t>Tài liệu này là chuỗi prompt có thể copy trực tiếp cho Codex hoặc Gemini khi làm việc trên repository MinecraftBuilderWeb. Các prompt được chia theo thứ tự phụ thuộc kỹ thuật để hạn chế việc AI viết quá nhiều code cùng lúc rồi khó kiểm tra.</w:t>
      </w:r>
    </w:p>
    <w:p>
      <w:r>
        <w:rPr>
          <w:b/>
          <w:color w:val="1F4E79"/>
        </w:rPr>
        <w:t>Trước mỗi prompt</w:t>
      </w:r>
    </w:p>
    <w:p>
      <w:pPr>
        <w:spacing w:after="20"/>
        <w:ind w:left="360"/>
      </w:pPr>
      <w:r>
        <w:t>☐ Đang đứng ở repository MinecraftBuilderWeb và working tree đã được commit hoặc dễ rollback.</w:t>
      </w:r>
    </w:p>
    <w:p>
      <w:pPr>
        <w:spacing w:after="20"/>
        <w:ind w:left="360"/>
      </w:pPr>
      <w:r>
        <w:t>☐ AI có quyền đọc Frontend/, Docs/ và các file cấu hình cần thiết.</w:t>
      </w:r>
    </w:p>
    <w:p>
      <w:pPr>
        <w:spacing w:after="20"/>
        <w:ind w:left="360"/>
      </w:pPr>
      <w:r>
        <w:t xml:space="preserve">☐ Dùng Docs/README.md để tìm canonical docs; Requirements v0.2 là product-intent baseline, còn implementation phải được xác minh trong source/tests hiện tại.</w:t>
      </w:r>
    </w:p>
    <w:p>
      <w:pPr>
        <w:spacing w:after="20"/>
        <w:ind w:left="360"/>
      </w:pPr>
      <w:r>
        <w:t>☐ Không có thay đổi chưa review từ prompt trước.</w:t>
      </w:r>
    </w:p>
    <w:p>
      <w:r>
        <w:rPr>
          <w:b/>
          <w:color w:val="1F4E79"/>
        </w:rPr>
        <w:t>Sau mỗi prompt</w:t>
      </w:r>
    </w:p>
    <w:p>
      <w:pPr>
        <w:spacing w:after="20"/>
        <w:ind w:left="360"/>
      </w:pPr>
      <w:r>
        <w:t>☐ Đọc summary của AI và danh sách file đã thay đổi.</w:t>
      </w:r>
    </w:p>
    <w:p>
      <w:pPr>
        <w:spacing w:after="20"/>
        <w:ind w:left="360"/>
      </w:pPr>
      <w:r>
        <w:t>☐ Chạy ứng dụng hoặc test thủ công đúng phần vừa làm.</w:t>
      </w:r>
    </w:p>
    <w:p>
      <w:pPr>
        <w:spacing w:after="20"/>
        <w:ind w:left="360"/>
      </w:pPr>
      <w:r>
        <w:t>☐ Commit một mốc Git hợp lý trước khi sang prompt tiếp theo.</w:t>
      </w:r>
    </w:p>
    <w:p>
      <w:pPr>
        <w:spacing w:after="20"/>
        <w:ind w:left="360"/>
      </w:pPr>
      <w:r>
        <w:t>☐ Nếu AI tự ý thêm dependency lớn hoặc đổi architecture ngoài yêu cầu, review trước khi chấp nhận.</w:t>
      </w:r>
    </w:p>
    <w:p>
      <w:pPr>
        <w:pStyle w:val="Heading2"/>
        <w:keepNext/>
      </w:pPr>
      <w:r>
        <w:t>1.1. Prompt nền dùng ở đầu mỗi phiên Codex/Gemini</w:t>
      </w:r>
    </w:p>
    <w:p>
      <w:pPr>
        <w:spacing w:before="140" w:after="80"/>
      </w:pPr>
      <w:r>
        <w:rPr>
          <w:b/>
          <w:color w:val="1F4E79"/>
          <w:sz w:val="24"/>
        </w:rPr>
        <w:t>PROMPT NỀN</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Bạn đang làm việc trên repository MinecraftBuilderWeb của dự án MinecraftBuilder.</w:t>
              <w:br/>
              <w:br/>
              <w:t xml:space="preserve">Trước khi sửa code: </w:t>
              <w:br/>
              <w:t xml:space="preserve">1. Dùng Docs/README.md để tìm canonical contracts; requirements v0.2 mô tả ý định sản phẩm, còn trạng thái cần kiểm tra trong source/tests hiện tại.</w:t>
              <w:br/>
              <w:t>2. Inspect code hiện tại và package/config thực tế; không đoán cấu trúc đã tồn tại.</w:t>
              <w:br/>
              <w:t>3. Chỉ thực hiện đúng phạm vi của prompt hiện tại; không tự động làm phase tiếp theo.</w:t>
              <w:br/>
              <w:t>4. Trước khi MVP hoàn thành: KHÔNG khởi tạo backend, account, Premium, cloud sync hoặc database server.</w:t>
              <w:br/>
              <w:t>5. Không thay đổi requirement hoặc kiến trúc lớn nếu chưa giải thích lý do.</w:t>
              <w:br/>
              <w:t>6. Hạn chế thêm dependency. Nếu cần package mới, giải thích package dùng cho việc gì và tại sao API nền tảng hiện có không đủ.</w:t>
              <w:br/>
              <w:t>7. Core structure/editor không được phụ thuộc chặt vào Angular component. Three.js renderer và domain data phải tách khỏi UI.</w:t>
              <w:br/>
              <w:t>8. Không commit/push Git trừ khi tôi yêu cầu.</w:t>
              <w:br/>
              <w:t>9. Khi hoàn tất, chạy các build/test/lint script đang có liên quan. Nếu project chưa có script tương ứng, nói rõ thay vì giả vờ đã test.</w:t>
              <w:br/>
              <w:t>10. Kết thúc câu trả lời bằng: mục đã làm, file đã đổi, lệnh đã chạy, kết quả kiểm tra, rủi ro/TODO còn lại. Sau đó DỪNG.</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2CC"/>
            <w:tcBorders>
              <w:top w:sz="4" w:val="single" w:color="D6B656"/>
              <w:left w:sz="18" w:val="single" w:color="BF9000"/>
              <w:bottom w:sz="4" w:val="single" w:color="D6B656"/>
              <w:right w:sz="4" w:val="single" w:color="D6B656"/>
            </w:tcBorders>
            <w:tcMar>
              <w:top w:w="150" w:type="dxa"/>
              <w:start w:w="220" w:type="dxa"/>
              <w:bottom w:w="150" w:type="dxa"/>
              <w:end w:w="220" w:type="dxa"/>
            </w:tcMar>
          </w:tcPr>
          <w:p>
            <w:pPr>
              <w:keepLines/>
            </w:pPr>
            <w:r>
              <w:rPr>
                <w:b/>
                <w:color w:val="7F6000"/>
              </w:rPr>
              <w:t>DỪNG SAU PROMPT NÀY - Xác nhận AI đọc được DOCX</w:t>
            </w:r>
          </w:p>
          <w:p>
            <w:pPr>
              <w:pStyle w:val="ListBullet"/>
              <w:keepLines/>
              <w:spacing w:after="20"/>
            </w:pPr>
            <w:r>
              <w:t xml:space="preserve">Nếu Codex/Gemini không đọc được Docs/MinecraftBuilder_Requirements_VI.docx một cách đáng tin cậy, đừng cho AI tự suy diễn requirement.</w:t>
            </w:r>
          </w:p>
          <w:p>
            <w:pPr>
              <w:pStyle w:val="ListBullet"/>
              <w:keepLines/>
              <w:spacing w:after="20"/>
            </w:pPr>
            <w:r>
              <w:t>Khi đó nên tạo thêm bản Markdown của requirement trong Docs/ để AI đọc trực tiếp.</w:t>
            </w:r>
          </w:p>
          <w:p>
            <w:pPr>
              <w:keepLines/>
            </w:pPr>
            <w:r>
              <w:rPr>
                <w:b/>
              </w:rPr>
              <w:t xml:space="preserve">Chỉ tiếp tục khi: </w:t>
            </w:r>
            <w:r>
              <w:t>AI có thể trích đúng các mục chính của requirement hoặc đã có bản REQUIREMENTS.md tương đương.</w:t>
            </w:r>
          </w:p>
        </w:tc>
      </w:tr>
    </w:tbl>
    <w:p>
      <w:pPr>
        <w:spacing w:after="20"/>
      </w:pPr>
    </w:p>
    <w:p>
      <w:pPr>
        <w:pStyle w:val="Heading1"/>
        <w:keepNext/>
      </w:pPr>
      <w:r>
        <w:t>2. Trước MVP - Chuỗi prompt triển khai</w:t>
      </w:r>
    </w:p>
    <w:p>
      <w:r>
        <w:t>Phần này dừng ở tiêu chí hoàn thành MVP. Không có prompt khởi tạo backend trong phần này.</w:t>
      </w:r>
    </w:p>
    <w:p>
      <w:pPr>
        <w:spacing w:before="140" w:after="80"/>
      </w:pPr>
      <w:r>
        <w:rPr>
          <w:b/>
          <w:color w:val="1F4E79"/>
          <w:sz w:val="24"/>
        </w:rPr>
        <w:t>PROMPT 01 - Audit repository và lập implementation map</w:t>
      </w:r>
    </w:p>
    <w:p>
      <w:pPr>
        <w:spacing w:after="80"/>
      </w:pPr>
      <w:r>
        <w:rPr>
          <w:b/>
        </w:rPr>
        <w:t xml:space="preserve">Mục tiêu: </w:t>
      </w:r>
      <w:r>
        <w:t>Có bản đồ implementation phù hợp codebase thật trước khi AI bắt đầu viết nhiều module.</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Chỉ phân tích, chưa code feature.</w:t>
              <w:br/>
              <w:br/>
              <w:t>Hãy đọc requirement và inspect Frontend hiện tại. Lập implementation map cho MVP theo dependency kỹ thuật, bao gồm:</w:t>
              <w:br/>
              <w:t>- domain model/project format,</w:t>
              <w:br/>
              <w:t>- local persistence,</w:t>
              <w:br/>
              <w:t>- block registry,</w:t>
              <w:br/>
              <w:t>- 3D editor,</w:t>
              <w:br/>
              <w:t>- Y-layer editor,</w:t>
              <w:br/>
              <w:t>- block model/BlockState,</w:t>
              <w:br/>
              <w:t>- mod JAR import,</w:t>
              <w:br/>
              <w:t>- JSON import,</w:t>
              <w:br/>
              <w:t>- selection/groups/history,</w:t>
              <w:br/>
              <w:t>- NBT export,</w:t>
              <w:br/>
              <w:t>- i18n/theme,</w:t>
              <w:br/>
              <w:t>- performance/testing.</w:t>
              <w:br/>
              <w:br/>
              <w:t>Yêu cầu:</w:t>
              <w:br/>
              <w:t>- Chỉ đề xuất folder/module cần thiết cho Angular + Three.js hiện tại.</w:t>
              <w:br/>
              <w:t>- Không code backend.</w:t>
              <w:br/>
              <w:t>- Không tạo feature placeholder hàng loạt.</w:t>
              <w:br/>
              <w:t>- Chỉ rõ phần nào có thể làm độc lập và phần nào phụ thuộc phần trước.</w:t>
              <w:br/>
              <w:t>- Chỉ ra dependency npm nào thật sự cần và dependency nào nên trì hoãn.</w:t>
              <w:br/>
              <w:br/>
              <w:t>Kết thúc bằng một roadmap ngắn theo thứ tự triển khai và DỪNG.</w:t>
            </w:r>
          </w:p>
        </w:tc>
      </w:tr>
    </w:tbl>
    <w:p>
      <w:pPr>
        <w:spacing w:after="20"/>
      </w:pPr>
    </w:p>
    <w:p>
      <w:pPr>
        <w:spacing w:before="140" w:after="80"/>
      </w:pPr>
      <w:r>
        <w:rPr>
          <w:b/>
          <w:color w:val="1F4E79"/>
          <w:sz w:val="24"/>
        </w:rPr>
        <w:t>PROMPT 02 - Chuẩn hóa core domain và project schema</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Implement core domain model cho MinecraftBuilder nhưng chưa làm UI editor.</w:t>
              <w:br/>
              <w:br/>
              <w:t>Cần có model/type rõ ràng cho:</w:t>
              <w:br/>
              <w:t>- Project metadata và schemaVersion,</w:t>
              <w:br/>
              <w:t>- size X/Y/Z và bounds,</w:t>
              <w:br/>
              <w:t>- local integer coordinates,</w:t>
              <w:br/>
              <w:t>- Block ID + namespace,</w:t>
              <w:br/>
              <w:t>- BlockState dạng key/value,</w:t>
              <w:br/>
              <w:t>- placed block,</w:t>
              <w:br/>
              <w:t>- missing/unresolved block,</w:t>
              <w:br/>
              <w:t>- group,</w:t>
              <w:br/>
              <w:t>- structure mode,</w:t>
              <w:br/>
              <w:t>- editor settings tối thiểu cần lưu.</w:t>
              <w:br/>
              <w:br/>
              <w:t>Yêu cầu:</w:t>
              <w:br/>
              <w:t>- Domain model độc lập với Angular component và Three.js object.</w:t>
              <w:br/>
              <w:t>- Không lưu Three.js Mesh/Material trong project data.</w:t>
              <w:br/>
              <w:t>- Có validation cơ bản cho bounds và tọa độ integer.</w:t>
              <w:br/>
              <w:t>- Project format phải có versioning để migration về sau.</w:t>
              <w:br/>
              <w:t>- Viết unit test cho logic thuần nếu test framework hiện có hỗ trợ.</w:t>
              <w:br/>
              <w:t>- Không tạo backend API/model.</w:t>
              <w:br/>
              <w:br/>
              <w:t>Sau khi xong, build/test và DỪNG.</w:t>
            </w:r>
          </w:p>
        </w:tc>
      </w:tr>
    </w:tbl>
    <w:p>
      <w:pPr>
        <w:spacing w:after="20"/>
      </w:pPr>
    </w:p>
    <w:p>
      <w:pPr>
        <w:spacing w:before="140" w:after="80"/>
      </w:pPr>
      <w:r>
        <w:rPr>
          <w:b/>
          <w:color w:val="1F4E79"/>
          <w:sz w:val="24"/>
        </w:rPr>
        <w:t>PROMPT 03 - Local project persistence và project package</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Implement persistence local cho project MinecraftBuilder.</w:t>
              <w:br/>
              <w:br/>
              <w:t>Phạm vi:</w:t>
              <w:br/>
              <w:t>- IndexedDB cho project metadata và structure data phù hợp.</w:t>
              <w:br/>
              <w:t>- Create/Open/Save/Save As/Rename/Delete ở tầng service/domain trước; UI chỉ tối thiểu nếu cần test.</w:t>
              <w:br/>
              <w:t>- Autosave hook và recovery snapshot design.</w:t>
              <w:br/>
              <w:t>- Dirty state.</w:t>
              <w:br/>
              <w:t>- Export/import project package để backup và chuyển máy.</w:t>
              <w:br/>
              <w:br/>
              <w:t>Yêu cầu:</w:t>
              <w:br/>
              <w:t>- Storage layer phải qua abstraction/interface để sau này cloud storage không buộc viết lại editor core.</w:t>
              <w:br/>
              <w:t>- Không backend, không HTTP API.</w:t>
              <w:br/>
              <w:t>- Không dùng localStorage cho structure lớn.</w:t>
              <w:br/>
              <w:t>- Nếu cần thêm thư viện IndexedDB helper, giải thích trước trong summary nhưng có thể cài nếu dependency nhỏ và hợp lý.</w:t>
              <w:br/>
              <w:t>- Có migration strategy theo schemaVersion.</w:t>
              <w:br/>
              <w:br/>
              <w:t>Build/test xong thì DỪNG.</w:t>
            </w:r>
          </w:p>
        </w:tc>
      </w:tr>
    </w:tbl>
    <w:p>
      <w:pPr>
        <w:spacing w:after="20"/>
      </w:pPr>
    </w:p>
    <w:p>
      <w:pPr>
        <w:spacing w:before="140" w:after="80"/>
      </w:pPr>
      <w:r>
        <w:rPr>
          <w:b/>
          <w:color w:val="1F4E79"/>
          <w:sz w:val="24"/>
        </w:rPr>
        <w:t>PROMPT 04 - App shell, i18n, theme và layout editor</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Implement app shell cho MinecraftBuilder theo requirement, chưa làm logic 3D sâu.</w:t>
              <w:br/>
              <w:br/>
              <w:t>Cần có:</w:t>
              <w:br/>
              <w:t>- Project screen tối thiểu để mở/tạo project local.</w:t>
              <w:br/>
              <w:t>- Editor layout ổn định: Top Toolbar, Left Panel, Center Viewport, Right Inspector, Bottom Layer/Status area.</w:t>
              <w:br/>
              <w:t>- Panel/tab có thể mở rộng nhưng không hiển thị nút feature tương lai ở trạng thái disabled hàng loạt.</w:t>
              <w:br/>
              <w:t>- English + Tiếng Việt qua hệ thống i18n.</w:t>
              <w:br/>
              <w:t>- Light + Dark theme.</w:t>
              <w:br/>
              <w:t>- UI text không hard-code rải rác nếu thuộc phần cần dịch.</w:t>
              <w:br/>
              <w:t>- Responsive ở mức desktop/laptop là chính.</w:t>
              <w:br/>
              <w:br/>
              <w:t>Không viết backend/auth.</w:t>
              <w:br/>
              <w:t>Không implement Three.js block engine trong prompt này ngoài placeholder viewport container cần thiết.</w:t>
              <w:br/>
              <w:br/>
              <w:t>Build ứng dụng và DỪNG.</w:t>
            </w:r>
          </w:p>
        </w:tc>
      </w:tr>
    </w:tbl>
    <w:p>
      <w:pPr>
        <w:spacing w:after="20"/>
      </w:pPr>
    </w:p>
    <w:p>
      <w:pPr>
        <w:spacing w:before="140" w:after="80"/>
      </w:pPr>
      <w:r>
        <w:rPr>
          <w:b/>
          <w:color w:val="1F4E79"/>
          <w:sz w:val="24"/>
        </w:rPr>
        <w:t>PROMPT 05 - Pipeline Vanilla Block Library 1.21.1</w:t>
      </w:r>
    </w:p>
    <w:p>
      <w:pPr>
        <w:spacing w:after="80"/>
      </w:pPr>
      <w:r>
        <w:rPr>
          <w:b/>
        </w:rPr>
        <w:t xml:space="preserve">Mục tiêu: </w:t>
      </w:r>
      <w:r>
        <w:t>Có pipeline dữ liệu trước khi gắn model renderer vào hàng nghìn block.</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Thiết kế và implement pipeline Block Library cho Minecraft Java 1.21.1.</w:t>
              <w:br/>
              <w:br/>
              <w:t>Mục tiêu:</w:t>
              <w:br/>
              <w:t>- Có registry nội bộ chứa block ID, display name, namespace, default state, state definitions và reference tới resource/model cần render.</w:t>
              <w:br/>
              <w:t>- Search data được normalize để tìm theo display name, registry ID và namespace.</w:t>
              <w:br/>
              <w:t>- Tách dữ liệu block/resource khỏi UI.</w:t>
              <w:br/>
              <w:t>- Có cơ chế load/generate block catalog từ nguồn asset được phê duyệt, không hard-code thủ công hàng nghìn block trong component.</w:t>
              <w:br/>
              <w:t>- Có fixture nhỏ dùng cho development/test nếu full vanilla asset chưa sẵn sàng.</w:t>
              <w:br/>
              <w:br/>
              <w:t>KHÔNG tự tải hoặc commit Minecraft assets từ nguồn không xác minh.</w:t>
              <w:br/>
              <w:t>KHÔNG đoán toàn bộ danh sách block nếu chưa có source data chính xác.</w:t>
              <w:br/>
              <w:br/>
              <w:t>Nếu cần source asset thật để tiếp tục, dừng ở adapter/pipeline + fixture và báo rõ. Sau đó DỪNG.</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2CC"/>
            <w:tcBorders>
              <w:top w:sz="4" w:val="single" w:color="D6B656"/>
              <w:left w:sz="18" w:val="single" w:color="BF9000"/>
              <w:bottom w:sz="4" w:val="single" w:color="D6B656"/>
              <w:right w:sz="4" w:val="single" w:color="D6B656"/>
            </w:tcBorders>
            <w:tcMar>
              <w:top w:w="150" w:type="dxa"/>
              <w:start w:w="220" w:type="dxa"/>
              <w:bottom w:w="150" w:type="dxa"/>
              <w:end w:w="220" w:type="dxa"/>
            </w:tcMar>
          </w:tcPr>
          <w:p>
            <w:pPr>
              <w:keepLines/>
            </w:pPr>
            <w:r>
              <w:rPr>
                <w:b/>
                <w:color w:val="7F6000"/>
              </w:rPr>
              <w:t>DỪNG SAU PROMPT NÀY - Nghiên cứu và chuẩn bị Minecraft Java 1.21.1 assets</w:t>
            </w:r>
          </w:p>
          <w:p>
            <w:pPr>
              <w:pStyle w:val="ListBullet"/>
              <w:keepLines/>
              <w:spacing w:after="20"/>
            </w:pPr>
            <w:r>
              <w:t>Xác định nguồn asset hợp lệ và có thể tái tạo: ưu tiên dữ liệu từ bản Minecraft mà người phát triển sở hữu/cài local, thay vì commit trực tiếp toàn bộ asset Mojang vào repository.</w:t>
            </w:r>
          </w:p>
          <w:p>
            <w:pPr>
              <w:pStyle w:val="ListBullet"/>
              <w:keepLines/>
              <w:spacing w:after="20"/>
            </w:pPr>
            <w:r>
              <w:t>Xác minh cấu trúc blockstates, models/block, textures/block và lang của Minecraft Java 1.21.1.</w:t>
            </w:r>
          </w:p>
          <w:p>
            <w:pPr>
              <w:pStyle w:val="ListBullet"/>
              <w:keepLines/>
              <w:spacing w:after="20"/>
            </w:pPr>
            <w:r>
              <w:t>Quyết định repo sẽ lưu fixture nhỏ, script extractor, cache local hay generated catalog. Không bundle asset có vấn đề bản quyền chỉ vì tiện phát triển.</w:t>
            </w:r>
          </w:p>
          <w:p>
            <w:pPr>
              <w:pStyle w:val="ListBullet"/>
              <w:keepLines/>
              <w:spacing w:after="20"/>
            </w:pPr>
            <w:r>
              <w:t>Chuẩn bị một tập block mẫu đại diện: cube, slab, stairs, fence, wall, pane, sign, door, trapdoor, torch, plant, water.</w:t>
            </w:r>
          </w:p>
          <w:p>
            <w:pPr>
              <w:keepLines/>
            </w:pPr>
            <w:r>
              <w:rPr>
                <w:b/>
              </w:rPr>
              <w:t xml:space="preserve">Chỉ tiếp tục khi: </w:t>
            </w:r>
            <w:r>
              <w:t>Có nguồn asset/fixture rõ ràng và cách tái tạo được document hóa.</w:t>
            </w:r>
          </w:p>
        </w:tc>
      </w:tr>
    </w:tbl>
    <w:p>
      <w:pPr>
        <w:spacing w:after="20"/>
      </w:pPr>
    </w:p>
    <w:p>
      <w:pPr>
        <w:spacing w:before="140" w:after="80"/>
      </w:pPr>
      <w:r>
        <w:rPr>
          <w:b/>
          <w:color w:val="1F4E79"/>
          <w:sz w:val="24"/>
        </w:rPr>
        <w:t>PROMPT 06 - Block Browser, search tức thời và Active Block</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Implement Block Browser trên dữ liệu Block Library hiện có.</w:t>
              <w:br/>
              <w:br/>
              <w:t>Cần có:</w:t>
              <w:br/>
              <w:t>- Search cập nhật ngay khi gõ, không reload và không gọi server.</w:t>
              <w:br/>
              <w:t>- Search display name, registry ID, namespace/mod name.</w:t>
              <w:br/>
              <w:t>- Render kết quả nhanh khi library lớn.</w:t>
              <w:br/>
              <w:t>- Click kết quả đặt thành Active Block.</w:t>
              <w:br/>
              <w:t>- Active Block được giữ cho đến khi đổi block/tool.</w:t>
              <w:br/>
              <w:t>- Pick Block/Eyedropper API để lấy block + BlockState từ structure hiện có làm Active Block.</w:t>
              <w:br/>
              <w:t>- Preview cơ bản và trạng thái Full/Partial/Fallback nếu block source hỗ trợ metadata đó.</w:t>
              <w:br/>
              <w:br/>
              <w:t>Không thêm backend search.</w:t>
              <w:br/>
              <w:t>Không tối ưu quá mức bằng search engine package nếu library hiện tại chưa chứng minh cần.</w:t>
              <w:br/>
              <w:t>Build/test và DỪNG.</w:t>
            </w:r>
          </w:p>
        </w:tc>
      </w:tr>
    </w:tbl>
    <w:p>
      <w:pPr>
        <w:spacing w:after="20"/>
      </w:pPr>
    </w:p>
    <w:p>
      <w:pPr>
        <w:spacing w:before="140" w:after="80"/>
      </w:pPr>
      <w:r>
        <w:rPr>
          <w:b/>
          <w:color w:val="1F4E79"/>
          <w:sz w:val="24"/>
        </w:rPr>
        <w:t>PROMPT 07 - Three.js viewport foundation</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Implement nền tảng viewport 3D bằng Three.js và tích hợp đúng với Angular.</w:t>
              <w:br/>
              <w:br/>
              <w:t>Cần có:</w:t>
              <w:br/>
              <w:t>- Scene, renderer, perspective camera, resize handling.</w:t>
              <w:br/>
              <w:t>- Grid/axis reference phù hợp voxel integer coordinates.</w:t>
              <w:br/>
              <w:t>- Orbit/rotate, pan, zoom.</w:t>
              <w:br/>
              <w:t>- Lifecycle cleanup khi Angular component destroy.</w:t>
              <w:br/>
              <w:t>- Renderer engine/service tách khỏi Angular template logic.</w:t>
              <w:br/>
              <w:t>- Không tạo một Angular Component cho mỗi block.</w:t>
              <w:br/>
              <w:t>- Chuẩn bị API để render/update structure theo domain model.</w:t>
              <w:br/>
              <w:t>- Camera quick views: Top, Front, Back, Left, Right, Perspective hoặc API sẵn sàng cho UI gọi.</w:t>
              <w:br/>
              <w:br/>
              <w:t>Chưa cần full Minecraft model parser trong prompt này; dùng fixture cube để chứng minh engine.</w:t>
              <w:br/>
              <w:t>Build và kiểm tra memory/listener cleanup, sau đó DỪNG.</w:t>
            </w:r>
          </w:p>
        </w:tc>
      </w:tr>
    </w:tbl>
    <w:p>
      <w:pPr>
        <w:spacing w:after="20"/>
      </w:pPr>
    </w:p>
    <w:p>
      <w:pPr>
        <w:spacing w:before="140" w:after="80"/>
      </w:pPr>
      <w:r>
        <w:rPr>
          <w:b/>
          <w:color w:val="1F4E79"/>
          <w:sz w:val="24"/>
        </w:rPr>
        <w:t>PROMPT 08 - 3D placement, raycast, ghost preview và thao tác cơ bản</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Implement thao tác 3D editor trên viewport hiện có.</w:t>
              <w:br/>
              <w:br/>
              <w:t>Cần có:</w:t>
              <w:br/>
              <w:t>- Raycast từ pointer vào grid/block.</w:t>
              <w:br/>
              <w:t>- Click mặt block đặt Active Block vào voxel kế bên theo face normal.</w:t>
              <w:br/>
              <w:t>- Placement trên nền/grid khi structure còn rỗng.</w:t>
              <w:br/>
              <w:t>- Delete block.</w:t>
              <w:br/>
              <w:t>- Pick Block/Eyedropper.</w:t>
              <w:br/>
              <w:t>- Ghost Preview trước khi đặt, thể hiện vị trí/rotation/state hiện tại.</w:t>
              <w:br/>
              <w:t>- Valid/Warning/Invalid/Unknown hook cho validation dù rules chưa đầy đủ.</w:t>
              <w:br/>
              <w:t>- Recommended camera controls không xung đột thao tác place/delete.</w:t>
              <w:br/>
              <w:t>- Focus selection/block và fit structure nếu foundation hỗ trợ.</w:t>
              <w:br/>
              <w:t>- Mọi coordinate luôn là integer.</w:t>
              <w:br/>
              <w:br/>
              <w:t>Viết test cho phép tính target coordinate từ hit face nếu có thể tách logic thuần.</w:t>
              <w:br/>
              <w:t>Build/test và DỪNG.</w:t>
            </w:r>
          </w:p>
        </w:tc>
      </w:tr>
    </w:tbl>
    <w:p>
      <w:pPr>
        <w:spacing w:after="20"/>
      </w:pPr>
    </w:p>
    <w:p>
      <w:pPr>
        <w:spacing w:before="140" w:after="80"/>
      </w:pPr>
      <w:r>
        <w:rPr>
          <w:b/>
          <w:color w:val="1F4E79"/>
          <w:sz w:val="24"/>
        </w:rPr>
        <w:t>PROMPT 09 - Y-Layer Edit Mode và layer navigation</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Implement Y-Layer Edit Mode dùng cùng structure domain với 3D mode.</w:t>
              <w:br/>
              <w:br/>
              <w:t>Cần có:</w:t>
              <w:br/>
              <w:t>- Current Y.</w:t>
              <w:br/>
              <w:t>- Grid X/Z.</w:t>
              <w:br/>
              <w:t>- Place/Delete/Select trên Current Y.</w:t>
              <w:br/>
              <w:t>- Zoom/Pan.</w:t>
              <w:br/>
              <w:t>- Previous/Next Y, numeric input, slider.</w:t>
              <w:br/>
              <w:t>- Jump tới first/previous/next/last occupied layer.</w:t>
              <w:br/>
              <w:t>- Visibility modes: Current only; Current+Previous; Current+Next; Previous+Current+Next; All below; Whole structure.</w:t>
              <w:br/>
              <w:t>- Reference layers translucent và có opacity control.</w:t>
              <w:br/>
              <w:t>- Chuyển 3D &lt;-&gt; Y-Layer không làm mất selection/project state.</w:t>
              <w:br/>
              <w:br/>
              <w:t>Không tạo structure data riêng cho layer mode.</w:t>
              <w:br/>
              <w:t>Build/test và DỪNG.</w:t>
            </w:r>
          </w:p>
        </w:tc>
      </w:tr>
    </w:tbl>
    <w:p>
      <w:pPr>
        <w:spacing w:after="20"/>
      </w:pPr>
    </w:p>
    <w:p>
      <w:pPr>
        <w:spacing w:before="140" w:after="80"/>
      </w:pPr>
      <w:r>
        <w:rPr>
          <w:b/>
          <w:color w:val="1F4E79"/>
          <w:sz w:val="24"/>
        </w:rPr>
        <w:t>PROMPT 10 - Minecraft BlockState + JSON model resolver</w:t>
      </w:r>
    </w:p>
    <w:p>
      <w:pPr>
        <w:spacing w:after="80"/>
      </w:pPr>
      <w:r>
        <w:rPr>
          <w:b/>
        </w:rPr>
        <w:t xml:space="preserve">Mục tiêu: </w:t>
      </w:r>
      <w:r>
        <w:t>Đây là phần dễ sai nhất của renderer; phải có fixture và tài liệu xác minh.</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Implement Minecraft JSON model/blockstate resolver theo asset source đã chuẩn bị.</w:t>
              <w:br/>
              <w:br/>
              <w:t>Cần hỗ trợ pipeline:</w:t>
              <w:br/>
              <w:t>BlockState -&gt; variants/multipart -&gt; model -&gt; parent inheritance -&gt; texture references -&gt; elements/faces/UV -&gt; geometry/material data cho renderer.</w:t>
              <w:br/>
              <w:br/>
              <w:t>Yêu cầu:</w:t>
              <w:br/>
              <w:t>- Hỗ trợ model parent resolution và texture variable indirection.</w:t>
              <w:br/>
              <w:t>- Hỗ trợ variant rotation và multipart conditions ở mức cần cho vanilla representative fixtures.</w:t>
              <w:br/>
              <w:t>- BlockState inspector phải lấy option từ block definition, không hard-code riêng từng ID.</w:t>
              <w:br/>
              <w:t>- Rotation thao tác trên state hợp lệ thay vì chỉ xoay Three.js mesh tạm thời.</w:t>
              <w:br/>
              <w:t>- Không gắn renderer logic vào Angular component.</w:t>
              <w:br/>
              <w:t>- Unknown/custom model phải có fallback có kiểm soát.</w:t>
              <w:br/>
              <w:br/>
              <w:t>Bắt đầu bằng representative fixtures và test deterministic. Nếu gặp format/behavior không chắc chắn, không đoán. DỪNG sau khi hoàn thành phần đã xác minh.</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2CC"/>
            <w:tcBorders>
              <w:top w:sz="4" w:val="single" w:color="D6B656"/>
              <w:left w:sz="18" w:val="single" w:color="BF9000"/>
              <w:bottom w:sz="4" w:val="single" w:color="D6B656"/>
              <w:right w:sz="4" w:val="single" w:color="D6B656"/>
            </w:tcBorders>
            <w:tcMar>
              <w:top w:w="150" w:type="dxa"/>
              <w:start w:w="220" w:type="dxa"/>
              <w:bottom w:w="150" w:type="dxa"/>
              <w:end w:w="220" w:type="dxa"/>
            </w:tcMar>
          </w:tcPr>
          <w:p>
            <w:pPr>
              <w:keepLines/>
            </w:pPr>
            <w:r>
              <w:rPr>
                <w:b/>
                <w:color w:val="7F6000"/>
              </w:rPr>
              <w:t>DỪNG SAU PROMPT NÀY - Đọc tài liệu model/blockstate và tạo golden fixtures</w:t>
            </w:r>
          </w:p>
          <w:p>
            <w:pPr>
              <w:pStyle w:val="ListBullet"/>
              <w:keepLines/>
              <w:spacing w:after="20"/>
            </w:pPr>
            <w:r>
              <w:t>Xác minh semantics của variants, multipart, x/y rotation, uvlock, parent, elements, face UV và texture reference.</w:t>
            </w:r>
          </w:p>
          <w:p>
            <w:pPr>
              <w:pStyle w:val="ListBullet"/>
              <w:keepLines/>
              <w:spacing w:after="20"/>
            </w:pPr>
            <w:r>
              <w:t>Dùng các block vanilla đại diện để so sánh trực tiếp với Minecraft: stairs nhiều shape, fence/wall/pane, trapdoor, sign, torch, plant.</w:t>
            </w:r>
          </w:p>
          <w:p>
            <w:pPr>
              <w:pStyle w:val="ListBullet"/>
              <w:keepLines/>
              <w:spacing w:after="20"/>
            </w:pPr>
            <w:r>
              <w:t>Không tiếp tục mở rộng parser bằng suy đoán khi gặp special renderer hoặc generated/custom model.</w:t>
            </w:r>
          </w:p>
          <w:p>
            <w:pPr>
              <w:pStyle w:val="ListBullet"/>
              <w:keepLines/>
              <w:spacing w:after="20"/>
            </w:pPr>
            <w:r>
              <w:t>Ghi lại danh sách feature model đã support và unsupported để importer mod có thể gắn Full/Partial/Fallback.</w:t>
            </w:r>
          </w:p>
          <w:p>
            <w:pPr>
              <w:keepLines/>
            </w:pPr>
            <w:r>
              <w:rPr>
                <w:b/>
              </w:rPr>
              <w:t xml:space="preserve">Chỉ tiếp tục khi: </w:t>
            </w:r>
            <w:r>
              <w:t>Renderer khớp các golden fixture đã chọn và parser có test regression.</w:t>
            </w:r>
          </w:p>
        </w:tc>
      </w:tr>
    </w:tbl>
    <w:p>
      <w:pPr>
        <w:spacing w:after="20"/>
      </w:pPr>
    </w:p>
    <w:p>
      <w:pPr>
        <w:spacing w:before="140" w:after="80"/>
      </w:pPr>
      <w:r>
        <w:rPr>
          <w:b/>
          <w:color w:val="1F4E79"/>
          <w:sz w:val="24"/>
        </w:rPr>
        <w:t>PROMPT 11 - Selection, Groups, Inspector và Undo/Redo</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Implement editing state quan trọng cho MVP.</w:t>
              <w:br/>
              <w:br/>
              <w:t>Cần có:</w:t>
              <w:br/>
              <w:t>- Single Block Selection.</w:t>
              <w:br/>
              <w:t>- Box Selection bằng hai góc 3D.</w:t>
              <w:br/>
              <w:t>- Block Inspector hiển thị ID, XYZ, BlockState và support level.</w:t>
              <w:br/>
              <w:t>- Edit BlockState từ Inspector và cập nhật renderer ngay.</w:t>
              <w:br/>
              <w:t>- Groups: create, rename, show/hide, lock, delete, assign blocks, isolate group.</w:t>
              <w:br/>
              <w:t>- Undo/Redo theo transaction cho place/delete/rotate/state/selection operation.</w:t>
              <w:br/>
              <w:t>- Operation lớn phải là một history entry, không tạo hàng nghìn undo item.</w:t>
              <w:br/>
              <w:t>- Chuẩn bị move gizmo theo axis nếu scope hiện tại cho phép; nếu chưa, giữ API selection transform sạch để bổ sung sau.</w:t>
              <w:br/>
              <w:br/>
              <w:t>Không implement Multi-selection rời rạc trong MVP.</w:t>
              <w:br/>
              <w:t>Build/test và DỪNG.</w:t>
            </w:r>
          </w:p>
        </w:tc>
      </w:tr>
    </w:tbl>
    <w:p>
      <w:pPr>
        <w:spacing w:after="20"/>
      </w:pPr>
    </w:p>
    <w:p>
      <w:pPr>
        <w:spacing w:before="140" w:after="80"/>
      </w:pPr>
      <w:r>
        <w:rPr>
          <w:b/>
          <w:color w:val="1F4E79"/>
          <w:sz w:val="24"/>
        </w:rPr>
        <w:t>PROMPT 12 - Neighbor-dependent blocks, validation và multi-block objects</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Implement rules MVP cho block phụ thuộc lân cận và placement validation.</w:t>
              <w:br/>
              <w:br/>
              <w:t>Cần có:</w:t>
              <w:br/>
              <w:t>- Refresh affected neighbors khi place/delete.</w:t>
              <w:br/>
              <w:t>- Fence, Wall, Pane, Iron Bars và Stairs dùng state/model phù hợp khi đủ dữ liệu.</w:t>
              <w:br/>
              <w:t>- Validation statuses: Valid / Warning / Invalid / Unknown.</w:t>
              <w:br/>
              <w:t>- Basic support checks cho wall sign, wall torch và các block có support rule đã xác minh.</w:t>
              <w:br/>
              <w:t>- Multi-block logic cho Door/Bed/Tall Plant khi data/rule đã xác minh.</w:t>
              <w:br/>
              <w:t>- Unknown mod behavior phải trả Unknown thay vì giả vờ Valid.</w:t>
              <w:br/>
              <w:t>- Không mô phỏng toàn bộ Minecraft physics.</w:t>
              <w:br/>
              <w:br/>
              <w:t>Tách rule engine khỏi UI và renderer để có thể test độc lập.</w:t>
              <w:br/>
              <w:t>DỪNG khi các rule đã xác minh hoạt động với fixture đại diện.</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2CC"/>
            <w:tcBorders>
              <w:top w:sz="4" w:val="single" w:color="D6B656"/>
              <w:left w:sz="18" w:val="single" w:color="BF9000"/>
              <w:bottom w:sz="4" w:val="single" w:color="D6B656"/>
              <w:right w:sz="4" w:val="single" w:color="D6B656"/>
            </w:tcBorders>
            <w:tcMar>
              <w:top w:w="150" w:type="dxa"/>
              <w:start w:w="220" w:type="dxa"/>
              <w:bottom w:w="150" w:type="dxa"/>
              <w:end w:w="220" w:type="dxa"/>
            </w:tcMar>
          </w:tcPr>
          <w:p>
            <w:pPr>
              <w:keepLines/>
            </w:pPr>
            <w:r>
              <w:rPr>
                <w:b/>
                <w:color w:val="7F6000"/>
              </w:rPr>
              <w:t>DỪNG SAU PROMPT NÀY - Xác minh behavior thay vì đoán</w:t>
            </w:r>
          </w:p>
          <w:p>
            <w:pPr>
              <w:pStyle w:val="ListBullet"/>
              <w:keepLines/>
              <w:spacing w:after="20"/>
            </w:pPr>
            <w:r>
              <w:t>Một số shape/state trong Minecraft có logic neighbor update không nằm đầy đủ trong asset JSON. Hãy kiểm tra behavior thực tế trong Minecraft 1.21.1 hoặc source/tài liệu kỹ thuật đáng tin cậy.</w:t>
            </w:r>
          </w:p>
          <w:p>
            <w:pPr>
              <w:pStyle w:val="ListBullet"/>
              <w:keepLines/>
              <w:spacing w:after="20"/>
            </w:pPr>
            <w:r>
              <w:t>Tạo test matrix cho stairs inner/outer, fence/wall connection, pane connection, door/bed/tall plant.</w:t>
            </w:r>
          </w:p>
          <w:p>
            <w:pPr>
              <w:pStyle w:val="ListBullet"/>
              <w:keepLines/>
              <w:spacing w:after="20"/>
            </w:pPr>
            <w:r>
              <w:t>Nếu rule modded block phụ thuộc Java runtime, chỉ đánh dấu Unknown/Partial; không reverse-engineer tùy tiện trong MVP.</w:t>
            </w:r>
          </w:p>
          <w:p>
            <w:pPr>
              <w:keepLines/>
            </w:pPr>
            <w:r>
              <w:rPr>
                <w:b/>
              </w:rPr>
              <w:t xml:space="preserve">Chỉ tiếp tục khi: </w:t>
            </w:r>
            <w:r>
              <w:t>Có test matrix/golden behavior cho rule vanilla MVP.</w:t>
            </w:r>
          </w:p>
        </w:tc>
      </w:tr>
    </w:tbl>
    <w:p>
      <w:pPr>
        <w:spacing w:after="20"/>
      </w:pPr>
    </w:p>
    <w:p>
      <w:pPr>
        <w:spacing w:before="140" w:after="80"/>
      </w:pPr>
      <w:r>
        <w:rPr>
          <w:b/>
          <w:color w:val="1F4E79"/>
          <w:sz w:val="24"/>
        </w:rPr>
        <w:t>PROMPT 13 - Import mod JAR local</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Implement Mod JAR importer chạy local trong browser.</w:t>
              <w:br/>
              <w:br/>
              <w:t>Phạm vi:</w:t>
              <w:br/>
              <w:t>- User chọn .jar.</w:t>
              <w:br/>
              <w:t>- Đọc archive như ZIP; KHÔNG thực thi Java/Kotlin code trong mod.</w:t>
              <w:br/>
              <w:t>- Nhận diện metadata mod khi format được support.</w:t>
              <w:br/>
              <w:t>- Quét assets/&lt;namespace&gt;/lang, blockstates, models/block, textures/block và resource liên quan cần cho model resolver.</w:t>
              <w:br/>
              <w:t>- Tạo candidate block entries dựa trên resource có bằng chứng rõ ràng.</w:t>
              <w:br/>
              <w:t>- Import display name/translation nếu có.</w:t>
              <w:br/>
              <w:t>- Reuse Minecraft model resolver thay vì viết renderer riêng cho mod.</w:t>
              <w:br/>
              <w:t>- Gắn support level Full / Partial / Fallback.</w:t>
              <w:br/>
              <w:t>- Lưu local library để không cần chọn lại JAR mỗi lần.</w:t>
              <w:br/>
              <w:t>- Missing/custom runtime renderer không được làm mất registry ID/data.</w:t>
              <w:br/>
              <w:t>- Import lỗi phải có report, không crash toàn app.</w:t>
              <w:br/>
              <w:br/>
              <w:t>Không upload JAR lên server.</w:t>
              <w:br/>
              <w:t>Không cố chạy mod để lấy registry runtime trong MVP.</w:t>
              <w:br/>
              <w:t>Build/test bằng một vài JAR fixture được người dùng cung cấp và DỪNG.</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2CC"/>
            <w:tcBorders>
              <w:top w:sz="4" w:val="single" w:color="D6B656"/>
              <w:left w:sz="18" w:val="single" w:color="BF9000"/>
              <w:bottom w:sz="4" w:val="single" w:color="D6B656"/>
              <w:right w:sz="4" w:val="single" w:color="D6B656"/>
            </w:tcBorders>
            <w:tcMar>
              <w:top w:w="150" w:type="dxa"/>
              <w:start w:w="220" w:type="dxa"/>
              <w:bottom w:w="150" w:type="dxa"/>
              <w:end w:w="220" w:type="dxa"/>
            </w:tcMar>
          </w:tcPr>
          <w:p>
            <w:pPr>
              <w:keepLines/>
            </w:pPr>
            <w:r>
              <w:rPr>
                <w:b/>
                <w:color w:val="7F6000"/>
              </w:rPr>
              <w:t>DỪNG SAU PROMPT NÀY - Nghiên cứu format mod và chọn JAR test thực tế</w:t>
            </w:r>
          </w:p>
          <w:p>
            <w:pPr>
              <w:pStyle w:val="ListBullet"/>
              <w:keepLines/>
              <w:spacing w:after="20"/>
            </w:pPr>
            <w:r>
              <w:t>Xác minh metadata format của loader cần support đầu tiên (ưu tiên Fabric theo project hiện tại) và cấu trúc fabric.mod.json/resource assets.</w:t>
            </w:r>
          </w:p>
          <w:p>
            <w:pPr>
              <w:pStyle w:val="ListBullet"/>
              <w:keepLines/>
              <w:spacing w:after="20"/>
            </w:pPr>
            <w:r>
              <w:t>Chọn 2-4 mod test có độ khó khác nhau: JSON-model chuẩn, multipart, model parent nhiều cấp và một block custom renderer để kiểm tra fallback.</w:t>
            </w:r>
          </w:p>
          <w:p>
            <w:pPr>
              <w:pStyle w:val="ListBullet"/>
              <w:keepLines/>
              <w:spacing w:after="20"/>
            </w:pPr>
            <w:r>
              <w:t>Dùng JAR mà người dùng có quyền sử dụng; không commit nguyên JAR third-party vào public repo nếu license không cho phép.</w:t>
            </w:r>
          </w:p>
          <w:p>
            <w:pPr>
              <w:pStyle w:val="ListBullet"/>
              <w:keepLines/>
              <w:spacing w:after="20"/>
            </w:pPr>
            <w:r>
              <w:t>Ghi rõ importer là resource parser, không phải Java runtime/registry emulator.</w:t>
            </w:r>
          </w:p>
          <w:p>
            <w:pPr>
              <w:keepLines/>
            </w:pPr>
            <w:r>
              <w:rPr>
                <w:b/>
              </w:rPr>
              <w:t xml:space="preserve">Chỉ tiếp tục khi: </w:t>
            </w:r>
            <w:r>
              <w:t>Có bộ JAR test hợp lệ và expected results cho importer.</w:t>
            </w:r>
          </w:p>
        </w:tc>
      </w:tr>
    </w:tbl>
    <w:p>
      <w:pPr>
        <w:spacing w:after="20"/>
      </w:pPr>
    </w:p>
    <w:p>
      <w:pPr>
        <w:spacing w:before="140" w:after="80"/>
      </w:pPr>
      <w:r>
        <w:rPr>
          <w:b/>
          <w:color w:val="1F4E79"/>
          <w:sz w:val="24"/>
        </w:rPr>
        <w:t>PROMPT 14 - JSON schema, validate, preview và apply</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Implement JSON structure import độc lập AI provider.</w:t>
              <w:br/>
              <w:br/>
              <w:t>Cần có:</w:t>
              <w:br/>
              <w:t>- Public JSON schema/version rõ ràng.</w:t>
              <w:br/>
              <w:t>- Paste JSON và Import .json.</w:t>
              <w:br/>
              <w:t>- Validate syntax, schema version, XYZ integer, bounds, block ID, BlockState và duplicate coordinate.</w:t>
              <w:br/>
              <w:t>- Preview summary: Valid Blocks, Missing Blocks, Out of Bounds, Invalid States.</w:t>
              <w:br/>
              <w:t>- Import modes: Replace Current Structure, Merge Into Current Structure, Import As New Group.</w:t>
              <w:br/>
              <w:t>- Không apply trước khi user xác nhận.</w:t>
              <w:br/>
              <w:t>- Missing mod block giữ ID/XYZ/state và render Missing Block placeholder.</w:t>
              <w:br/>
              <w:t>- Khi block library tương ứng xuất hiện sau đó, có cơ chế resolve lại.</w:t>
              <w:br/>
              <w:t>- Import là một Undo transaction.</w:t>
              <w:br/>
              <w:t>- Có JSON example/reference dễ copy cho người dùng gửi tới AI bên ngoài.</w:t>
              <w:br/>
              <w:br/>
              <w:t>Viết test cho validation và merge semantics. Build/test rồi DỪNG.</w:t>
            </w:r>
          </w:p>
        </w:tc>
      </w:tr>
    </w:tbl>
    <w:p>
      <w:pPr>
        <w:spacing w:after="20"/>
      </w:pPr>
    </w:p>
    <w:p>
      <w:pPr>
        <w:spacing w:before="140" w:after="80"/>
      </w:pPr>
      <w:r>
        <w:rPr>
          <w:b/>
          <w:color w:val="1F4E79"/>
          <w:sz w:val="24"/>
        </w:rPr>
        <w:t>PROMPT 15 - Export Minecraft Java Structure NBT</w:t>
      </w:r>
    </w:p>
    <w:p>
      <w:pPr>
        <w:spacing w:after="80"/>
      </w:pPr>
      <w:r>
        <w:rPr>
          <w:b/>
        </w:rPr>
        <w:t xml:space="preserve">Mục tiêu: </w:t>
      </w:r>
      <w:r>
        <w:t>NBT correctness là một tiêu chí MVP ưu tiên cao.</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Implement exporter từ domain project sang Minecraft Java Structure NBT cho Minecraft Java 1.21.1.</w:t>
              <w:br/>
              <w:br/>
              <w:t>Cần bảo toàn:</w:t>
              <w:br/>
              <w:t>- structure size,</w:t>
              <w:br/>
              <w:t>- palette,</w:t>
              <w:br/>
              <w:t>- block coordinates,</w:t>
              <w:br/>
              <w:t>- block IDs,</w:t>
              <w:br/>
              <w:t>- BlockState properties,</w:t>
              <w:br/>
              <w:t>- modded registry IDs,</w:t>
              <w:br/>
              <w:t>- supported Block Entity data.</w:t>
              <w:br/>
              <w:br/>
              <w:t>Yêu cầu:</w:t>
              <w:br/>
              <w:t>- Exporter nằm sau abstraction/interface; UI không phụ thuộc trực tiếp package NBT.</w:t>
              <w:br/>
              <w:t>- Deterministic palette/order nếu có thể để test dễ hơn.</w:t>
              <w:br/>
              <w:t>- Validate project bounds trước export.</w:t>
              <w:br/>
              <w:t>- Missing/unresolved block phải có policy rõ ràng; không âm thầm đổi thành Air.</w:t>
              <w:br/>
              <w:t>- Có unit/golden test với structure nhỏ.</w:t>
              <w:br/>
              <w:t>- Không đoán DataVersion/format field nếu chưa xác minh.</w:t>
              <w:br/>
              <w:br/>
              <w:t>Nếu chưa có golden NBT từ Minecraft 1.21.1, implement đến mức adapter/test scaffolding và DỪNG.</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2CC"/>
            <w:tcBorders>
              <w:top w:sz="4" w:val="single" w:color="D6B656"/>
              <w:left w:sz="18" w:val="single" w:color="BF9000"/>
              <w:bottom w:sz="4" w:val="single" w:color="D6B656"/>
              <w:right w:sz="4" w:val="single" w:color="D6B656"/>
            </w:tcBorders>
            <w:tcMar>
              <w:top w:w="150" w:type="dxa"/>
              <w:start w:w="220" w:type="dxa"/>
              <w:bottom w:w="150" w:type="dxa"/>
              <w:end w:w="220" w:type="dxa"/>
            </w:tcMar>
          </w:tcPr>
          <w:p>
            <w:pPr>
              <w:keepLines/>
            </w:pPr>
            <w:r>
              <w:rPr>
                <w:b/>
                <w:color w:val="7F6000"/>
              </w:rPr>
              <w:t>DỪNG SAU PROMPT NÀY - Tạo golden NBT bằng Minecraft thật</w:t>
            </w:r>
          </w:p>
          <w:p>
            <w:pPr>
              <w:pStyle w:val="ListBullet"/>
              <w:keepLines/>
              <w:spacing w:after="20"/>
            </w:pPr>
            <w:r>
              <w:t>Trong Minecraft Java 1.21.1, tạo vài structure rất nhỏ bằng Structure Block rồi save để có file tham chiếu.</w:t>
            </w:r>
          </w:p>
          <w:p>
            <w:pPr>
              <w:pStyle w:val="ListBullet"/>
              <w:keepLines/>
              <w:spacing w:after="20"/>
            </w:pPr>
            <w:r>
              <w:t>Nên có fixture: 1 cube block; stair có BlockState; sign/block entity nếu support; block mod nếu môi trường test có mod.</w:t>
            </w:r>
          </w:p>
          <w:p>
            <w:pPr>
              <w:pStyle w:val="ListBullet"/>
              <w:keepLines/>
              <w:spacing w:after="20"/>
            </w:pPr>
            <w:r>
              <w:t>So sánh NBT tree/palette/positions/properties giữa file Minecraft tạo và file MinecraftBuilder tạo.</w:t>
            </w:r>
          </w:p>
          <w:p>
            <w:pPr>
              <w:pStyle w:val="ListBullet"/>
              <w:keepLines/>
              <w:spacing w:after="20"/>
            </w:pPr>
            <w:r>
              <w:t>Sau khi exporter pass fixture, load file MinecraftBuilder trong game và xác nhận bằng mắt.</w:t>
            </w:r>
          </w:p>
          <w:p>
            <w:pPr>
              <w:keepLines/>
            </w:pPr>
            <w:r>
              <w:rPr>
                <w:b/>
              </w:rPr>
              <w:t xml:space="preserve">Chỉ tiếp tục khi: </w:t>
            </w:r>
            <w:r>
              <w:t>Có ít nhất một vòng export -&gt; load trong Minecraft 1.21.1 thành công.</w:t>
            </w:r>
          </w:p>
        </w:tc>
      </w:tr>
    </w:tbl>
    <w:p>
      <w:pPr>
        <w:spacing w:after="20"/>
      </w:pPr>
    </w:p>
    <w:p>
      <w:pPr>
        <w:spacing w:before="140" w:after="80"/>
      </w:pPr>
      <w:r>
        <w:rPr>
          <w:b/>
          <w:color w:val="1F4E79"/>
          <w:sz w:val="24"/>
        </w:rPr>
        <w:t>PROMPT 16 - Material summary, autosave/recovery và performance pass</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Hoàn thiện các phần MVP còn lại và performance pass.</w:t>
              <w:br/>
              <w:br/>
              <w:t>Cần có:</w:t>
              <w:br/>
              <w:t>- Material/Block Usage summary và highlight theo loại block nếu phù hợp.</w:t>
              <w:br/>
              <w:t>- Autosave và recovery snapshot hoạt động thật.</w:t>
              <w:br/>
              <w:t>- Dirty state + leave warning.</w:t>
              <w:br/>
              <w:t>- Status bar: hovered/selected coordinate, Active Block, block count, layer, mode.</w:t>
              <w:br/>
              <w:t>- Search/render không bị giật rõ rệt với project test lớn hợp lý.</w:t>
              <w:br/>
              <w:t>- Không tạo một Mesh hoặc Angular component riêng cho từng block nếu có thể batch/instance.</w:t>
              <w:br/>
              <w:t>- Layer culling/visibility tránh render dữ liệu không cần thiết.</w:t>
              <w:br/>
              <w:t>- Profile bottleneck trước khi thêm optimization phức tạp.</w:t>
              <w:br/>
              <w:t>- Kiểm tra memory leak khi mở/đóng project hoặc đổi viewport.</w:t>
              <w:br/>
              <w:br/>
              <w:t>Build/test, ghi lại performance fixture và DỪNG.</w:t>
            </w:r>
          </w:p>
        </w:tc>
      </w:tr>
    </w:tbl>
    <w:p>
      <w:pPr>
        <w:spacing w:after="20"/>
      </w:pPr>
    </w:p>
    <w:p>
      <w:pPr>
        <w:spacing w:before="140" w:after="80"/>
      </w:pPr>
      <w:r>
        <w:rPr>
          <w:b/>
          <w:color w:val="1F4E79"/>
          <w:sz w:val="24"/>
        </w:rPr>
        <w:t>PROMPT 17 - MVP acceptance audit và đóng scope</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Không thêm feature mới.</w:t>
              <w:br/>
              <w:br/>
              <w:t>Hãy audit MinecraftBuilder theo tiêu chí hoàn thành MVP trong requirement.</w:t>
              <w:br/>
              <w:br/>
              <w:t>Thực hiện:</w:t>
              <w:br/>
              <w:t>- map từng acceptance criterion -&gt; trạng thái Pass / Partial / Fail,</w:t>
              <w:br/>
              <w:t>- chạy build/test hiện có,</w:t>
              <w:br/>
              <w:t>- liệt kê bug/blocker theo severity,</w:t>
              <w:br/>
              <w:t>- kiểm tra English/Tiếng Việt, Light/Dark,</w:t>
              <w:br/>
              <w:t>- kiểm tra save/load project local,</w:t>
              <w:br/>
              <w:t>- kiểm tra 3D Edit và Y-Layer Edit,</w:t>
              <w:br/>
              <w:t>- kiểm tra mod JAR import bằng fixture đã chuẩn bị,</w:t>
              <w:br/>
              <w:t>- kiểm tra JSON import/preview/undo,</w:t>
              <w:br/>
              <w:t>- kiểm tra NBT export fixture,</w:t>
              <w:br/>
              <w:t>- kiểm tra không có backend/account code bị lẫn vào MVP core.</w:t>
              <w:br/>
              <w:br/>
              <w:t>Chỉ sửa bug nhỏ rõ ràng nếu cần để pass acceptance; không mở feature mới.</w:t>
              <w:br/>
              <w:t>Kết thúc bằng checklist release candidate và DỪNG.</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2CC"/>
            <w:tcBorders>
              <w:top w:sz="4" w:val="single" w:color="D6B656"/>
              <w:left w:sz="18" w:val="single" w:color="BF9000"/>
              <w:bottom w:sz="4" w:val="single" w:color="D6B656"/>
              <w:right w:sz="4" w:val="single" w:color="D6B656"/>
            </w:tcBorders>
            <w:tcMar>
              <w:top w:w="150" w:type="dxa"/>
              <w:start w:w="220" w:type="dxa"/>
              <w:bottom w:w="150" w:type="dxa"/>
              <w:end w:w="220" w:type="dxa"/>
            </w:tcMar>
          </w:tcPr>
          <w:p>
            <w:pPr>
              <w:keepLines/>
            </w:pPr>
            <w:r>
              <w:rPr>
                <w:b/>
                <w:color w:val="7F6000"/>
              </w:rPr>
              <w:t>DỪNG SAU PROMPT NÀY - Manual acceptance trong Minecraft và browser</w:t>
            </w:r>
          </w:p>
          <w:p>
            <w:pPr>
              <w:pStyle w:val="ListBullet"/>
              <w:keepLines/>
              <w:spacing w:after="20"/>
            </w:pPr>
            <w:r>
              <w:t>Chạy một vòng end-to-end bằng browser thật: create -&gt; build -&gt; save -&gt; reload -&gt; import mod -&gt; import JSON -&gt; edit -&gt; export NBT.</w:t>
            </w:r>
          </w:p>
          <w:p>
            <w:pPr>
              <w:pStyle w:val="ListBullet"/>
              <w:keepLines/>
              <w:spacing w:after="20"/>
            </w:pPr>
            <w:r>
              <w:t>Load NBT trong Minecraft Java 1.21.1 và kiểm tra block/state/model quan trọng.</w:t>
            </w:r>
          </w:p>
          <w:p>
            <w:pPr>
              <w:pStyle w:val="ListBullet"/>
              <w:keepLines/>
              <w:spacing w:after="20"/>
            </w:pPr>
            <w:r>
              <w:t>Test ít nhất Chrome/Edge hiện đại; kiểm tra browser storage quota/recovery behavior ở mức thực tế.</w:t>
            </w:r>
          </w:p>
          <w:p>
            <w:pPr>
              <w:pStyle w:val="ListBullet"/>
              <w:keepLines/>
              <w:spacing w:after="20"/>
            </w:pPr>
            <w:r>
              <w:t>Chỉ khi checklist MVP đạt mức chấp nhận được mới bắt đầu các prompt sau MVP.</w:t>
            </w:r>
          </w:p>
          <w:p>
            <w:pPr>
              <w:keepLines/>
            </w:pPr>
            <w:r>
              <w:rPr>
                <w:b/>
              </w:rPr>
              <w:t xml:space="preserve">Chỉ tiếp tục khi: </w:t>
            </w:r>
            <w:r>
              <w:t>MVP được freeze/tag/commit rõ ràng và có danh sách issue còn lại nếu có.</w:t>
            </w:r>
          </w:p>
        </w:tc>
      </w:tr>
    </w:tbl>
    <w:p>
      <w:pPr>
        <w:spacing w:after="20"/>
      </w:pPr>
    </w:p>
    <w:p>
      <w:pPr>
        <w:pStyle w:val="Heading1"/>
        <w:keepNext/>
      </w:pPr>
      <w:r>
        <w:t>3. Sau MVP - Chuỗi prompt mở rộng</w:t>
      </w:r>
    </w:p>
    <w:p>
      <w:r>
        <w:t>Sau khi MVP đã được freeze, có thể triển khai các nhóm dưới đây theo nhu cầu. Không bắt buộc chạy toàn bộ theo thứ tự nếu feature độc lập, nhưng backend nên bắt đầu sau khi project format và API contract đủ ổn định.</w:t>
      </w:r>
    </w:p>
    <w:p>
      <w:pPr>
        <w:spacing w:before="140" w:after="80"/>
      </w:pPr>
      <w:r>
        <w:rPr>
          <w:b/>
          <w:color w:val="1F4E79"/>
          <w:sz w:val="24"/>
        </w:rPr>
        <w:t>PROMPT 18 - Advanced editor tools</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Implement nhóm advanced editor tools theo kiến trúc tool system hiện có.</w:t>
              <w:br/>
              <w:br/>
              <w:t>Ưu tiên từng tool độc lập, không làm tất cả trong một commit:</w:t>
              <w:br/>
              <w:t>- Fill / Replace,</w:t>
              <w:br/>
              <w:t>- Line,</w:t>
              <w:br/>
              <w:t>- Paint Brush,</w:t>
              <w:br/>
              <w:t>- Circle / Disk,</w:t>
              <w:br/>
              <w:t>- Sphere / Hollow Sphere / Dome,</w:t>
              <w:br/>
              <w:t>- Cylinder / Hollow Cylinder / Arch,</w:t>
              <w:br/>
              <w:t>- Mirror X/Y/Z,</w:t>
              <w:br/>
              <w:t>- Rotate Selection,</w:t>
              <w:br/>
              <w:t>- Symmetry,</w:t>
              <w:br/>
              <w:t>- Multi-selection rời rạc.</w:t>
              <w:br/>
              <w:br/>
              <w:t>Mỗi operation phải:</w:t>
              <w:br/>
              <w:t>- respect bounds,</w:t>
              <w:br/>
              <w:t>- support preview nếu phù hợp,</w:t>
              <w:br/>
              <w:t>- là một Undo transaction,</w:t>
              <w:br/>
              <w:t>- làm việc với group/selection hiện có,</w:t>
              <w:br/>
              <w:t>- có test logic thuần cho geometry generator.</w:t>
              <w:br/>
              <w:br/>
              <w:t>Bắt đầu với Fill + Replace hoặc một tool đơn giản, hoàn tất rồi DỪNG để review trước khi sang tool tiếp theo.</w:t>
            </w:r>
          </w:p>
        </w:tc>
      </w:tr>
    </w:tbl>
    <w:p>
      <w:pPr>
        <w:spacing w:after="20"/>
      </w:pPr>
    </w:p>
    <w:p>
      <w:pPr>
        <w:spacing w:before="140" w:after="80"/>
      </w:pPr>
      <w:r>
        <w:rPr>
          <w:b/>
          <w:color w:val="1F4E79"/>
          <w:sz w:val="24"/>
        </w:rPr>
        <w:t>PROMPT 19 - NBT import và round-trip</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Implement import Minecraft Java Structure NBT qua abstraction NBT hiện có.</w:t>
              <w:br/>
              <w:br/>
              <w:t>Cần:</w:t>
              <w:br/>
              <w:t>- đọc size/palette/blocks/properties,</w:t>
              <w:br/>
              <w:t>- giữ modded registry IDs,</w:t>
              <w:br/>
              <w:t>- giữ supported Block Entity data,</w:t>
              <w:br/>
              <w:t>- map unknown data theo policy không mất dữ liệu khi có thể,</w:t>
              <w:br/>
              <w:t>- import vào project mới hoặc group tùy UX được chọn,</w:t>
              <w:br/>
              <w:t>- test round-trip NBT -&gt; project -&gt; NBT trên golden fixtures.</w:t>
              <w:br/>
              <w:br/>
              <w:t>Không giả định importer và exporter luôn symmetric nếu format có field editor chưa support; phải report unsupported data.</w:t>
              <w:br/>
              <w:t>Build/test và DỪNG.</w:t>
            </w:r>
          </w:p>
        </w:tc>
      </w:tr>
    </w:tbl>
    <w:p>
      <w:pPr>
        <w:spacing w:after="20"/>
      </w:pPr>
    </w:p>
    <w:p>
      <w:pPr>
        <w:spacing w:before="140" w:after="80"/>
      </w:pPr>
      <w:r>
        <w:rPr>
          <w:b/>
          <w:color w:val="1F4E79"/>
          <w:sz w:val="24"/>
        </w:rPr>
        <w:t>PROMPT 20 - .schem và .litematic interoperability</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Trước tiên chỉ thiết kế adapter/import-export boundary cho định dạng bổ sung; chưa code parser theo trí nhớ.</w:t>
              <w:br/>
              <w:br/>
              <w:t>Mục tiêu:</w:t>
              <w:br/>
              <w:t>- Xác định interface chung cho external structure formats.</w:t>
              <w:br/>
              <w:t>- Giữ domain project trung lập với format nguồn.</w:t>
              <w:br/>
              <w:t>- Chuẩn bị test fixture harness.</w:t>
              <w:br/>
              <w:t>- Sau khi spec được xác minh, implement từng format riêng: .schem trước hoặc .litematic trước, không làm cả hai cùng lúc.</w:t>
              <w:br/>
              <w:t>- Mọi unsupported metadata phải có warning/report.</w:t>
              <w:br/>
              <w:br/>
              <w:t>Nếu chưa có specification và fixture đáng tin cậy, DỪNG sau interface + test harness.</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2CC"/>
            <w:tcBorders>
              <w:top w:sz="4" w:val="single" w:color="D6B656"/>
              <w:left w:sz="18" w:val="single" w:color="BF9000"/>
              <w:bottom w:sz="4" w:val="single" w:color="D6B656"/>
              <w:right w:sz="4" w:val="single" w:color="D6B656"/>
            </w:tcBorders>
            <w:tcMar>
              <w:top w:w="150" w:type="dxa"/>
              <w:start w:w="220" w:type="dxa"/>
              <w:bottom w:w="150" w:type="dxa"/>
              <w:end w:w="220" w:type="dxa"/>
            </w:tcMar>
          </w:tcPr>
          <w:p>
            <w:pPr>
              <w:keepLines/>
            </w:pPr>
            <w:r>
              <w:rPr>
                <w:b/>
                <w:color w:val="7F6000"/>
              </w:rPr>
              <w:t>DỪNG SAU PROMPT NÀY - Nghiên cứu specification và license của .schem/.litematic</w:t>
            </w:r>
          </w:p>
          <w:p>
            <w:pPr>
              <w:pStyle w:val="ListBullet"/>
              <w:keepLines/>
              <w:spacing w:after="20"/>
            </w:pPr>
            <w:r>
              <w:t>Xác minh version format cụ thể cần support, không chỉ dựa vào extension.</w:t>
            </w:r>
          </w:p>
          <w:p>
            <w:pPr>
              <w:pStyle w:val="ListBullet"/>
              <w:keepLines/>
              <w:spacing w:after="20"/>
            </w:pPr>
            <w:r>
              <w:t>Thu thập fixture do chính bạn tạo hoặc được phép dùng.</w:t>
            </w:r>
          </w:p>
          <w:p>
            <w:pPr>
              <w:pStyle w:val="ListBullet"/>
              <w:keepLines/>
              <w:spacing w:after="20"/>
            </w:pPr>
            <w:r>
              <w:t>Kiểm tra mapping BlockState, entity/block entity, palette và coordinate conventions.</w:t>
            </w:r>
          </w:p>
          <w:p>
            <w:pPr>
              <w:pStyle w:val="ListBullet"/>
              <w:keepLines/>
              <w:spacing w:after="20"/>
            </w:pPr>
            <w:r>
              <w:t>Xác minh license của thư viện/parser nếu dùng package bên thứ ba.</w:t>
            </w:r>
          </w:p>
          <w:p>
            <w:pPr>
              <w:keepLines/>
            </w:pPr>
            <w:r>
              <w:rPr>
                <w:b/>
              </w:rPr>
              <w:t xml:space="preserve">Chỉ tiếp tục khi: </w:t>
            </w:r>
            <w:r>
              <w:t>Đã chốt format version, fixture và mapping rules cho một định dạng trước khi code parser.</w:t>
            </w:r>
          </w:p>
        </w:tc>
      </w:tr>
    </w:tbl>
    <w:p>
      <w:pPr>
        <w:spacing w:after="20"/>
      </w:pPr>
    </w:p>
    <w:p>
      <w:pPr>
        <w:spacing w:before="140" w:after="80"/>
      </w:pPr>
      <w:r>
        <w:rPr>
          <w:b/>
          <w:color w:val="1F4E79"/>
          <w:sz w:val="24"/>
        </w:rPr>
        <w:t>PROMPT 21 - Fabric helper mod cho registry runtime</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Tạo kế hoạch riêng cho một Fabric helper mod phục vụ MinecraftBuilder; KHÔNG nhét code Java/Fabric vào Angular app.</w:t>
              <w:br/>
              <w:br/>
              <w:t>Helper mod dự kiến export dữ liệu runtime như:</w:t>
              <w:br/>
              <w:t>- registered block IDs,</w:t>
              <w:br/>
              <w:t>- valid/default BlockStates,</w:t>
              <w:br/>
              <w:t>- light/collision/support metadata nếu có API phù hợp,</w:t>
              <w:br/>
              <w:t>- namespace/mod ownership,</w:t>
              <w:br/>
              <w:t>- dữ liệu cần thiết để web cải thiện độ chính xác.</w:t>
              <w:br/>
              <w:br/>
              <w:t>Đầu tiên chỉ tạo technical design + JSON export contract tương thích MinecraftBuilder. Không khởi tạo Fabric project cho đến khi toolchain/version được xác minh.</w:t>
              <w:br/>
              <w:t>DỪNG sau design.</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2CC"/>
            <w:tcBorders>
              <w:top w:sz="4" w:val="single" w:color="D6B656"/>
              <w:left w:sz="18" w:val="single" w:color="BF9000"/>
              <w:bottom w:sz="4" w:val="single" w:color="D6B656"/>
              <w:right w:sz="4" w:val="single" w:color="D6B656"/>
            </w:tcBorders>
            <w:tcMar>
              <w:top w:w="150" w:type="dxa"/>
              <w:start w:w="220" w:type="dxa"/>
              <w:bottom w:w="150" w:type="dxa"/>
              <w:end w:w="220" w:type="dxa"/>
            </w:tcMar>
          </w:tcPr>
          <w:p>
            <w:pPr>
              <w:keepLines/>
            </w:pPr>
            <w:r>
              <w:rPr>
                <w:b/>
                <w:color w:val="7F6000"/>
              </w:rPr>
              <w:t>DỪNG SAU PROMPT NÀY - Chuẩn bị Java/Fabric toolchain riêng</w:t>
            </w:r>
          </w:p>
          <w:p>
            <w:pPr>
              <w:pStyle w:val="ListBullet"/>
              <w:keepLines/>
              <w:spacing w:after="20"/>
            </w:pPr>
            <w:r>
              <w:t>Xác minh JDK phù hợp với Minecraft/Fabric version mục tiêu.</w:t>
            </w:r>
          </w:p>
          <w:p>
            <w:pPr>
              <w:pStyle w:val="ListBullet"/>
              <w:keepLines/>
              <w:spacing w:after="20"/>
            </w:pPr>
            <w:r>
              <w:t>Xác minh Fabric Loader/Fabric API/Loom versions và official docs tương ứng.</w:t>
            </w:r>
          </w:p>
          <w:p>
            <w:pPr>
              <w:pStyle w:val="ListBullet"/>
              <w:keepLines/>
              <w:spacing w:after="20"/>
            </w:pPr>
            <w:r>
              <w:t>Tạo helper mod thành project/module riêng, không biến Frontend thành Gradle project.</w:t>
            </w:r>
          </w:p>
          <w:p>
            <w:pPr>
              <w:pStyle w:val="ListBullet"/>
              <w:keepLines/>
              <w:spacing w:after="20"/>
            </w:pPr>
            <w:r>
              <w:t>Xác định dữ liệu nào có thể lấy qua public registry/API và dữ liệu nào không nên truy cập bằng hack/reflection.</w:t>
            </w:r>
          </w:p>
          <w:p>
            <w:pPr>
              <w:keepLines/>
            </w:pPr>
            <w:r>
              <w:rPr>
                <w:b/>
              </w:rPr>
              <w:t xml:space="preserve">Chỉ tiếp tục khi: </w:t>
            </w:r>
            <w:r>
              <w:t>Toolchain Fabric build được sample mod trước khi Codex bắt đầu helper implementation.</w:t>
            </w:r>
          </w:p>
        </w:tc>
      </w:tr>
    </w:tbl>
    <w:p>
      <w:pPr>
        <w:spacing w:after="20"/>
      </w:pPr>
    </w:p>
    <w:p>
      <w:pPr>
        <w:pStyle w:val="Heading2"/>
        <w:keepNext/>
      </w:pPr>
      <w:r>
        <w:t>3.1. Backend, account và cloud</w:t>
      </w:r>
    </w:p>
    <w:p>
      <w:pPr>
        <w:spacing w:before="140" w:after="80"/>
      </w:pPr>
      <w:r>
        <w:rPr>
          <w:b/>
          <w:color w:val="1F4E79"/>
          <w:sz w:val="24"/>
        </w:rPr>
        <w:t>PROMPT 22 - Thiết kế backend contract trước khi khởi tạo backend</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MVP đã hoàn thành. Bây giờ mới thiết kế backend cho MinecraftBuilder.</w:t>
              <w:br/>
              <w:br/>
              <w:t>Stack đã định hướng:</w:t>
              <w:br/>
              <w:t>- ASP.NET Core Web API,</w:t>
              <w:br/>
              <w:t>- C#,</w:t>
              <w:br/>
              <w:t>- .NET 10 LTS,</w:t>
              <w:br/>
              <w:t>- Entity Framework Core,</w:t>
              <w:br/>
              <w:t>- PostgreSQL.</w:t>
              <w:br/>
              <w:br/>
              <w:t>Chỉ thiết kế trước, chưa scaffold code.</w:t>
              <w:br/>
              <w:br/>
              <w:t>Hãy xác định:</w:t>
              <w:br/>
              <w:t>- bounded modules: Users/Auth, Projects, Plans/Entitlements, Admin Config, Mod Library Metadata, Storage,</w:t>
              <w:br/>
              <w:t>- REST API contract cần cho Angular,</w:t>
              <w:br/>
              <w:t>- ownership/permission rules,</w:t>
              <w:br/>
              <w:t>- project metadata vs binary/object storage boundary,</w:t>
              <w:br/>
              <w:t>- database entities/relationships,</w:t>
              <w:br/>
              <w:t>- error format/versioning,</w:t>
              <w:br/>
              <w:t>- offline/local-first sync assumptions,</w:t>
              <w:br/>
              <w:t>- security requirements cơ bản.</w:t>
              <w:br/>
              <w:br/>
              <w:t>Không đưa structure hàng trăm nghìn block thành từng DB row nếu không có lý do rất mạnh.</w:t>
              <w:br/>
              <w:t>Kết thúc bằng architecture/API draft và DỪNG.</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2CC"/>
            <w:tcBorders>
              <w:top w:sz="4" w:val="single" w:color="D6B656"/>
              <w:left w:sz="18" w:val="single" w:color="BF9000"/>
              <w:bottom w:sz="4" w:val="single" w:color="D6B656"/>
              <w:right w:sz="4" w:val="single" w:color="D6B656"/>
            </w:tcBorders>
            <w:tcMar>
              <w:top w:w="150" w:type="dxa"/>
              <w:start w:w="220" w:type="dxa"/>
              <w:bottom w:w="150" w:type="dxa"/>
              <w:end w:w="220" w:type="dxa"/>
            </w:tcMar>
          </w:tcPr>
          <w:p>
            <w:pPr>
              <w:keepLines/>
            </w:pPr>
            <w:r>
              <w:rPr>
                <w:b/>
                <w:color w:val="7F6000"/>
              </w:rPr>
              <w:t>DỪNG SAU PROMPT NÀY - Chốt môi trường backend trước khi scaffold</w:t>
            </w:r>
          </w:p>
          <w:p>
            <w:pPr>
              <w:pStyle w:val="ListBullet"/>
              <w:keepLines/>
              <w:spacing w:after="20"/>
            </w:pPr>
            <w:r>
              <w:t>Cài/kiểm tra .NET 10 SDK.</w:t>
            </w:r>
          </w:p>
          <w:p>
            <w:pPr>
              <w:pStyle w:val="ListBullet"/>
              <w:keepLines/>
              <w:spacing w:after="20"/>
            </w:pPr>
            <w:r>
              <w:t>Chọn PostgreSQL local: cài native hoặc dùng container sau này; không cần Docker nếu bạn chưa muốn học ngay.</w:t>
            </w:r>
          </w:p>
          <w:p>
            <w:pPr>
              <w:pStyle w:val="ListBullet"/>
              <w:keepLines/>
              <w:spacing w:after="20"/>
            </w:pPr>
            <w:r>
              <w:t>Chốt phương thức authentication dựa trên nhu cầu sản phẩm trước khi Codex tự chọn.</w:t>
            </w:r>
          </w:p>
          <w:p>
            <w:pPr>
              <w:pStyle w:val="ListBullet"/>
              <w:keepLines/>
              <w:spacing w:after="20"/>
            </w:pPr>
            <w:r>
              <w:t>Chốt strategy migration/connection string/secrets cho dev environment.</w:t>
            </w:r>
          </w:p>
          <w:p>
            <w:pPr>
              <w:keepLines/>
            </w:pPr>
            <w:r>
              <w:rPr>
                <w:b/>
              </w:rPr>
              <w:t xml:space="preserve">Chỉ tiếp tục khi: </w:t>
            </w:r>
            <w:r>
              <w:t>Có .NET SDK + PostgreSQL dev environment và API/domain draft đã review.</w:t>
            </w:r>
          </w:p>
        </w:tc>
      </w:tr>
    </w:tbl>
    <w:p>
      <w:pPr>
        <w:spacing w:after="20"/>
      </w:pPr>
    </w:p>
    <w:p>
      <w:pPr>
        <w:spacing w:before="140" w:after="80"/>
      </w:pPr>
      <w:r>
        <w:rPr>
          <w:b/>
          <w:color w:val="1F4E79"/>
          <w:sz w:val="24"/>
        </w:rPr>
        <w:t>PROMPT 23 - Scaffold ASP.NET Core backend và database foundation</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Dựa trên backend design đã duyệt, khởi tạo Backend bằng ASP.NET Core Web API trên .NET 10.</w:t>
              <w:br/>
              <w:br/>
              <w:t>Cần:</w:t>
              <w:br/>
              <w:t>- solution/project structure rõ ràng,</w:t>
              <w:br/>
              <w:t>- configuration theo environment,</w:t>
              <w:br/>
              <w:t>- EF Core + PostgreSQL provider,</w:t>
              <w:br/>
              <w:t>- migrations,</w:t>
              <w:br/>
              <w:t>- health endpoint,</w:t>
              <w:br/>
              <w:t>- OpenAPI/Swagger trong development,</w:t>
              <w:br/>
              <w:t>- error handling chuẩn,</w:t>
              <w:br/>
              <w:t>- CORS chỉ cho origin development cần thiết,</w:t>
              <w:br/>
              <w:t>- database context và entity foundation đã duyệt.</w:t>
              <w:br/>
              <w:br/>
              <w:t>Không implement business feature hàng loạt trong prompt này.</w:t>
              <w:br/>
              <w:t>Không hard-code secrets/connection strings thật vào Git.</w:t>
              <w:br/>
              <w:t>Build, chạy migration/test connection và DỪNG.</w:t>
            </w:r>
          </w:p>
        </w:tc>
      </w:tr>
    </w:tbl>
    <w:p>
      <w:pPr>
        <w:spacing w:after="20"/>
      </w:pPr>
    </w:p>
    <w:p>
      <w:pPr>
        <w:spacing w:before="140" w:after="80"/>
      </w:pPr>
      <w:r>
        <w:rPr>
          <w:b/>
          <w:color w:val="1F4E79"/>
          <w:sz w:val="24"/>
        </w:rPr>
        <w:t>PROMPT 24 - Account, authentication và authorization</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Implement account/auth theo phương án đã chốt.</w:t>
              <w:br/>
              <w:br/>
              <w:t>Cần:</w:t>
              <w:br/>
              <w:t>- register/login/logout hoặc flow tương ứng,</w:t>
              <w:br/>
              <w:t>- password/session/token handling đúng best practice của framework,</w:t>
              <w:br/>
              <w:t>- ownership authorization cho project resource,</w:t>
              <w:br/>
              <w:t>- role/admin boundary,</w:t>
              <w:br/>
              <w:t>- Angular integration qua service/interceptor phù hợp,</w:t>
              <w:br/>
              <w:t>- không lưu secret nhạy cảm sai chỗ,</w:t>
              <w:br/>
              <w:t>- tests cho authorization quan trọng.</w:t>
              <w:br/>
              <w:br/>
              <w:t>Không tự thêm social login/OAuth provider ngoài scope.</w:t>
              <w:br/>
              <w:t>Build/test end-to-end auth và DỪNG.</w:t>
            </w:r>
          </w:p>
        </w:tc>
      </w:tr>
    </w:tbl>
    <w:p>
      <w:pPr>
        <w:spacing w:after="20"/>
      </w:pPr>
    </w:p>
    <w:p>
      <w:pPr>
        <w:spacing w:before="140" w:after="80"/>
      </w:pPr>
      <w:r>
        <w:rPr>
          <w:b/>
          <w:color w:val="1F4E79"/>
          <w:sz w:val="24"/>
        </w:rPr>
        <w:t>PROMPT 25 - Cloud Project Sync và object storage</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Implement cloud project persistence mà không phá local-first editor.</w:t>
              <w:br/>
              <w:br/>
              <w:t>Cần:</w:t>
              <w:br/>
              <w:t>- PostgreSQL lưu project metadata/ownership/version/reference,</w:t>
              <w:br/>
              <w:t>- project package/binary/thumbnail/assets lớn đi qua storage abstraction,</w:t>
              <w:br/>
              <w:t>- upload/download endpoints có auth/ownership,</w:t>
              <w:br/>
              <w:t>- local project vẫn hoạt động khi offline,</w:t>
              <w:br/>
              <w:t>- sync conflict/version policy rõ ràng,</w:t>
              <w:br/>
              <w:t>- không gửi toàn bộ project qua DB rows nếu package binary phù hợp hơn,</w:t>
              <w:br/>
              <w:t>- progress/error/retry UX phía Angular.</w:t>
              <w:br/>
              <w:br/>
              <w:t>Bắt đầu với storage adapter local-dev hoặc provider đã chốt; không hard-code vendor API vào domain.</w:t>
              <w:br/>
              <w:t>DỪNG sau một flow cloud save/load end-to-end.</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2CC"/>
            <w:tcBorders>
              <w:top w:sz="4" w:val="single" w:color="D6B656"/>
              <w:left w:sz="18" w:val="single" w:color="BF9000"/>
              <w:bottom w:sz="4" w:val="single" w:color="D6B656"/>
              <w:right w:sz="4" w:val="single" w:color="D6B656"/>
            </w:tcBorders>
            <w:tcMar>
              <w:top w:w="150" w:type="dxa"/>
              <w:start w:w="220" w:type="dxa"/>
              <w:bottom w:w="150" w:type="dxa"/>
              <w:end w:w="220" w:type="dxa"/>
            </w:tcMar>
          </w:tcPr>
          <w:p>
            <w:pPr>
              <w:keepLines/>
            </w:pPr>
            <w:r>
              <w:rPr>
                <w:b/>
                <w:color w:val="7F6000"/>
              </w:rPr>
              <w:t>DỪNG SAU PROMPT NÀY - Chọn object storage và secrets</w:t>
            </w:r>
          </w:p>
          <w:p>
            <w:pPr>
              <w:pStyle w:val="ListBullet"/>
              <w:keepLines/>
              <w:spacing w:after="20"/>
            </w:pPr>
            <w:r>
              <w:t>Chọn provider khi thật sự deploy: S3-compatible service, cloud provider hoặc local dev storage.</w:t>
            </w:r>
          </w:p>
          <w:p>
            <w:pPr>
              <w:pStyle w:val="ListBullet"/>
              <w:keepLines/>
              <w:spacing w:after="20"/>
            </w:pPr>
            <w:r>
              <w:t>Tạo bucket/container, CORS/policy, credentials và lifecycle rules theo provider.</w:t>
            </w:r>
          </w:p>
          <w:p>
            <w:pPr>
              <w:pStyle w:val="ListBullet"/>
              <w:keepLines/>
              <w:spacing w:after="20"/>
            </w:pPr>
            <w:r>
              <w:t>Secrets phải nằm trong user-secrets/environment/secret store, không commit Git.</w:t>
            </w:r>
          </w:p>
          <w:p>
            <w:pPr>
              <w:pStyle w:val="ListBullet"/>
              <w:keepLines/>
              <w:spacing w:after="20"/>
            </w:pPr>
            <w:r>
              <w:t>Quyết định giới hạn file/project trước khi mở upload public.</w:t>
            </w:r>
          </w:p>
          <w:p>
            <w:pPr>
              <w:keepLines/>
            </w:pPr>
            <w:r>
              <w:rPr>
                <w:b/>
              </w:rPr>
              <w:t xml:space="preserve">Chỉ tiếp tục khi: </w:t>
            </w:r>
            <w:r>
              <w:t>Có storage dev/prod configuration và credential handling an toàn.</w:t>
            </w:r>
          </w:p>
        </w:tc>
      </w:tr>
    </w:tbl>
    <w:p>
      <w:pPr>
        <w:spacing w:after="20"/>
      </w:pPr>
    </w:p>
    <w:p>
      <w:pPr>
        <w:spacing w:before="140" w:after="80"/>
      </w:pPr>
      <w:r>
        <w:rPr>
          <w:b/>
          <w:color w:val="1F4E79"/>
          <w:sz w:val="24"/>
        </w:rPr>
        <w:t>PROMPT 26 - Premium entitlement và Admin Config</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Implement entitlement system theo requirement, không hard-code Free=1 hay Premium=Unlimited trong editor.</w:t>
              <w:br/>
              <w:br/>
              <w:t>Cần:</w:t>
              <w:br/>
              <w:t>- Plan/Entitlement model configurable,</w:t>
              <w:br/>
              <w:t>- Free/Normal mod limit,</w:t>
              <w:br/>
              <w:t>- Premium mod limit hoặc Unlimited flag,</w:t>
              <w:br/>
              <w:t>- Admin config API/UI phù hợp,</w:t>
              <w:br/>
              <w:t>- backend là nguồn quyền khi account/cloud mode bật,</w:t>
              <w:br/>
              <w:t>- frontend hiển thị trạng thái/limit nhưng không tự quyết định quyền bảo mật,</w:t>
              <w:br/>
              <w:t>- tests cho limit boundary và admin authorization.</w:t>
              <w:br/>
              <w:br/>
              <w:t>Không implement payment gateway trừ khi có prompt riêng và provider đã chốt.</w:t>
              <w:br/>
              <w:t>Build/test và DỪNG.</w:t>
            </w:r>
          </w:p>
        </w:tc>
      </w:tr>
    </w:tbl>
    <w:p>
      <w:pPr>
        <w:spacing w:after="20"/>
      </w:pPr>
    </w:p>
    <w:p>
      <w:pPr>
        <w:spacing w:before="140" w:after="80"/>
      </w:pPr>
      <w:r>
        <w:rPr>
          <w:b/>
          <w:color w:val="1F4E79"/>
          <w:sz w:val="24"/>
        </w:rPr>
        <w:t>PROMPT 27 - Docker, CI/CD và quality gates</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Thiết lập infrastructure automation sau khi frontend/backend chạy ổn local.</w:t>
              <w:br/>
              <w:br/>
              <w:t>Mục tiêu:</w:t>
              <w:br/>
              <w:t>- reproducible frontend/backend build,</w:t>
              <w:br/>
              <w:t>- test trong CI,</w:t>
              <w:br/>
              <w:t>- format/lint nếu project có rule,</w:t>
              <w:br/>
              <w:t>- optional Dockerfiles/docker compose cho dev/deploy nếu đã chốt dùng Docker,</w:t>
              <w:br/>
              <w:t>- GitHub Actions build/test trên pull request/push,</w:t>
              <w:br/>
              <w:t>- không đưa secrets vào workflow file,</w:t>
              <w:br/>
              <w:t>- cache dependency hợp lý,</w:t>
              <w:br/>
              <w:t>- artifact/build failure dễ đọc.</w:t>
              <w:br/>
              <w:br/>
              <w:t>Đừng triển khai production tự động nếu target hosting chưa chốt.</w:t>
              <w:br/>
              <w:t>Kết thúc bằng pipeline build/test xanh và DỪNG.</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2CC"/>
            <w:tcBorders>
              <w:top w:sz="4" w:val="single" w:color="D6B656"/>
              <w:left w:sz="18" w:val="single" w:color="BF9000"/>
              <w:bottom w:sz="4" w:val="single" w:color="D6B656"/>
              <w:right w:sz="4" w:val="single" w:color="D6B656"/>
            </w:tcBorders>
            <w:tcMar>
              <w:top w:w="150" w:type="dxa"/>
              <w:start w:w="220" w:type="dxa"/>
              <w:bottom w:w="150" w:type="dxa"/>
              <w:end w:w="220" w:type="dxa"/>
            </w:tcMar>
          </w:tcPr>
          <w:p>
            <w:pPr>
              <w:keepLines/>
            </w:pPr>
            <w:r>
              <w:rPr>
                <w:b/>
                <w:color w:val="7F6000"/>
              </w:rPr>
              <w:t>DỪNG SAU PROMPT NÀY - Chốt deployment target trước production deploy</w:t>
            </w:r>
          </w:p>
          <w:p>
            <w:pPr>
              <w:pStyle w:val="ListBullet"/>
              <w:keepLines/>
              <w:spacing w:after="20"/>
            </w:pPr>
            <w:r>
              <w:t>Chọn nơi host Angular, ASP.NET API, PostgreSQL và object storage.</w:t>
            </w:r>
          </w:p>
          <w:p>
            <w:pPr>
              <w:pStyle w:val="ListBullet"/>
              <w:keepLines/>
              <w:spacing w:after="20"/>
            </w:pPr>
            <w:r>
              <w:t>Tạo secret/environment variables trong GitHub/hosting platform.</w:t>
            </w:r>
          </w:p>
          <w:p>
            <w:pPr>
              <w:pStyle w:val="ListBullet"/>
              <w:keepLines/>
              <w:spacing w:after="20"/>
            </w:pPr>
            <w:r>
              <w:t>Chốt domain, HTTPS, CORS, backup và database migration policy.</w:t>
            </w:r>
          </w:p>
          <w:p>
            <w:pPr>
              <w:pStyle w:val="ListBullet"/>
              <w:keepLines/>
              <w:spacing w:after="20"/>
            </w:pPr>
            <w:r>
              <w:t>Chỉ sau đó mới viết deploy job production.</w:t>
            </w:r>
          </w:p>
          <w:p>
            <w:pPr>
              <w:keepLines/>
            </w:pPr>
            <w:r>
              <w:rPr>
                <w:b/>
              </w:rPr>
              <w:t xml:space="preserve">Chỉ tiếp tục khi: </w:t>
            </w:r>
            <w:r>
              <w:t>Có staging/deployment target cụ thể và secret/config đã tạo ngoài repository.</w:t>
            </w:r>
          </w:p>
        </w:tc>
      </w:tr>
    </w:tbl>
    <w:p>
      <w:pPr>
        <w:spacing w:after="20"/>
      </w:pPr>
    </w:p>
    <w:p>
      <w:pPr>
        <w:spacing w:before="140" w:after="80"/>
      </w:pPr>
      <w:r>
        <w:rPr>
          <w:b/>
          <w:color w:val="1F4E79"/>
          <w:sz w:val="24"/>
        </w:rPr>
        <w:t>PROMPT 28 - Security, observability và release hardening</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Thực hiện release hardening cho hệ thống đã có backend.</w:t>
              <w:br/>
              <w:br/>
              <w:t>Audit và implement theo nhu cầu thực tế:</w:t>
              <w:br/>
              <w:t>- authorization/ownership coverage,</w:t>
              <w:br/>
              <w:t>- input/file upload limits,</w:t>
              <w:br/>
              <w:t>- archive bomb/path traversal defense cho JAR/ZIP,</w:t>
              <w:br/>
              <w:t>- rate limiting cho endpoint public phù hợp,</w:t>
              <w:br/>
              <w:t>- structured logging,</w:t>
              <w:br/>
              <w:t>- health/readiness checks,</w:t>
              <w:br/>
              <w:t>- audit log cho admin action quan trọng,</w:t>
              <w:br/>
              <w:t>- database backup/restore procedure,</w:t>
              <w:br/>
              <w:t>- error telemetry không lộ secret,</w:t>
              <w:br/>
              <w:t>- dependency/security scan,</w:t>
              <w:br/>
              <w:t>- end-to-end smoke test.</w:t>
              <w:br/>
              <w:br/>
              <w:t>Không thêm observability vendor nếu chưa có deployment target.</w:t>
              <w:br/>
              <w:t>Kết thúc bằng security/release checklist và DỪNG.</w:t>
            </w:r>
          </w:p>
        </w:tc>
      </w:tr>
    </w:tbl>
    <w:p>
      <w:pPr>
        <w:spacing w:after="20"/>
      </w:pPr>
    </w:p>
    <w:p>
      <w:pPr>
        <w:spacing w:before="140" w:after="80"/>
      </w:pPr>
      <w:r>
        <w:rPr>
          <w:b/>
          <w:color w:val="1F4E79"/>
          <w:sz w:val="24"/>
        </w:rPr>
        <w:t>PROMPT 29 - More Minecraft versions và migration</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Mở rộng MinecraftBuilder sang version Minecraft khác mà không fork codebase.</w:t>
              <w:br/>
              <w:br/>
              <w:t>Cần:</w:t>
              <w:br/>
              <w:t>- versioned block catalog/assets,</w:t>
              <w:br/>
              <w:t>- version-specific project metadata,</w:t>
              <w:br/>
              <w:t>- migration/compatibility policy,</w:t>
              <w:br/>
              <w:t>- version-specific NBT/DataVersion handling,</w:t>
              <w:br/>
              <w:t>- version-specific model/blockstate differences nếu có,</w:t>
              <w:br/>
              <w:t>- importer/exporter nhận target version rõ ràng,</w:t>
              <w:br/>
              <w:t>- test fixtures tách theo Minecraft version.</w:t>
              <w:br/>
              <w:br/>
              <w:t>Không giả định 1.21.1 behavior đúng cho version khác.</w:t>
              <w:br/>
              <w:t>DỪNG sau khi support thêm đúng một version mới và có regression tests cho 1.21.1.</w:t>
            </w:r>
          </w:p>
        </w:tc>
      </w:tr>
    </w:tbl>
    <w:p>
      <w:pPr>
        <w:spacing w:after="20"/>
      </w:pPr>
    </w:p>
    <w:p>
      <w:pPr>
        <w:pStyle w:val="Heading1"/>
        <w:keepNext/>
      </w:pPr>
      <w:r>
        <w:t>4. Prompt hỗ trợ review/debug</w:t>
      </w:r>
    </w:p>
    <w:p>
      <w:pPr>
        <w:spacing w:before="140" w:after="80"/>
      </w:pPr>
      <w:r>
        <w:rPr>
          <w:b/>
          <w:color w:val="1F4E79"/>
          <w:sz w:val="24"/>
        </w:rPr>
        <w:t>PROMPT REVIEW - Review code vừa được AI tạo</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Review thay đổi hiện tại như một senior engineer, không viết lại toàn bộ.</w:t>
              <w:br/>
              <w:br/>
              <w:t>Kiểm tra:</w:t>
              <w:br/>
              <w:t>- có lệch requirement không,</w:t>
              <w:br/>
              <w:t>- có dependency không cần thiết không,</w:t>
              <w:br/>
              <w:t>- domain/editor có bị coupling vào Angular/Three.js quá mức không,</w:t>
              <w:br/>
              <w:t>- có data loss risk cho Block ID/BlockState/missing block không,</w:t>
              <w:br/>
              <w:t>- có performance issue rõ ràng không,</w:t>
              <w:br/>
              <w:t>- có listener/resource leak không,</w:t>
              <w:br/>
              <w:t>- undo/redo transaction có đúng không,</w:t>
              <w:br/>
              <w:t>- error handling có che lỗi không,</w:t>
              <w:br/>
              <w:t>- test có thật sự kiểm tra behavior hay chỉ test implementation detail.</w:t>
              <w:br/>
              <w:br/>
              <w:t>Đưa findings theo severity Critical/High/Medium/Low, chỉ đề xuất fix cụ thể. Không tự sửa cho đến khi tôi yêu cầu. DỪNG.</w:t>
            </w:r>
          </w:p>
        </w:tc>
      </w:tr>
    </w:tbl>
    <w:p>
      <w:pPr>
        <w:spacing w:after="20"/>
      </w:pPr>
    </w:p>
    <w:p>
      <w:pPr>
        <w:spacing w:before="140" w:after="80"/>
      </w:pPr>
      <w:r>
        <w:rPr>
          <w:b/>
          <w:color w:val="1F4E79"/>
          <w:sz w:val="24"/>
        </w:rPr>
        <w:t>PROMPT DEBUG - Debug một lỗi cụ thể</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Tập trung debug đúng lỗi tôi mô tả, không refactor unrelated code.</w:t>
              <w:br/>
              <w:br/>
              <w:t>Quy trình:</w:t>
              <w:br/>
              <w:t>1. Reproduce hoặc xác định điều kiện tái hiện.</w:t>
              <w:br/>
              <w:t>2. Trace data/control flow liên quan.</w:t>
              <w:br/>
              <w:t>3. Nêu root cause có bằng chứng.</w:t>
              <w:br/>
              <w:t>4. Viết/fix regression test nếu phù hợp.</w:t>
              <w:br/>
              <w:t>5. Thực hiện fix nhỏ nhất an toàn.</w:t>
              <w:br/>
              <w:t>6. Chạy lại build/test liên quan.</w:t>
              <w:br/>
              <w:t>7. Báo file đã đổi và vì sao.</w:t>
              <w:br/>
              <w:br/>
              <w:t>Nếu thiếu asset, fixture, browser log, Minecraft sample hoặc config để kết luận, hãy DỪNG và nói chính xác tôi cần cung cấp gì.</w:t>
            </w:r>
          </w:p>
        </w:tc>
      </w:tr>
    </w:tbl>
    <w:p>
      <w:pPr>
        <w:spacing w:after="20"/>
      </w:pPr>
    </w:p>
    <w:p>
      <w:pPr>
        <w:spacing w:before="140" w:after="80"/>
      </w:pPr>
      <w:r>
        <w:rPr>
          <w:b/>
          <w:color w:val="1F4E79"/>
          <w:sz w:val="24"/>
        </w:rPr>
        <w:t>PROMPT REFACTOR - Refactor không đổi behavior</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Refactor phạm vi tôi chỉ định nhưng giữ nguyên behavior và public contract.</w:t>
              <w:br/>
              <w:br/>
              <w:t>Trước khi sửa:</w:t>
              <w:br/>
              <w:t>- xác định behavior hiện tại bằng test/usage,</w:t>
              <w:br/>
              <w:t>- nêu mục tiêu refactor,</w:t>
              <w:br/>
              <w:t>- không trộn feature mới vào refactor.</w:t>
              <w:br/>
              <w:br/>
              <w:t>Sau khi sửa:</w:t>
              <w:br/>
              <w:t>- chạy regression tests/build,</w:t>
              <w:br/>
              <w:t>- chứng minh contract chính không đổi,</w:t>
              <w:br/>
              <w:t>- liệt kê file/move/rename quan trọng.</w:t>
              <w:br/>
              <w:br/>
              <w:t>Nếu chưa có test đủ bảo vệ behavior, hãy bổ sung test trước hoặc DỪNG và đề xuất fixture cần thiết.</w:t>
            </w:r>
          </w:p>
        </w:tc>
      </w:tr>
    </w:tbl>
    <w:p>
      <w:pPr>
        <w:spacing w:after="20"/>
      </w:pPr>
    </w:p>
    <w:p>
      <w:pPr>
        <w:pStyle w:val="Heading1"/>
        <w:keepNext/>
      </w:pPr>
      <w:r>
        <w:t>5. Những việc không nên giao AI theo kiểu “cứ code tiếp”</w:t>
      </w:r>
    </w:p>
    <w:p>
      <w:pPr>
        <w:pStyle w:val="ListBullet"/>
        <w:spacing w:after="40"/>
      </w:pPr>
      <w:r>
        <w:t>Tự lấy và commit Minecraft assets/JAR từ Internet mà chưa xác minh nguồn, version và quyền phân phối.</w:t>
      </w:r>
    </w:p>
    <w:p>
      <w:pPr>
        <w:pStyle w:val="ListBullet"/>
        <w:spacing w:after="40"/>
      </w:pPr>
      <w:r>
        <w:t>Tự đoán Minecraft model/blockstate/NBT format khi chưa có fixture hoặc tài liệu xác minh.</w:t>
      </w:r>
    </w:p>
    <w:p>
      <w:pPr>
        <w:pStyle w:val="ListBullet"/>
        <w:spacing w:after="40"/>
      </w:pPr>
      <w:r>
        <w:t>Tự chọn authentication/payment/object-storage provider và tạo credentials thay người dùng.</w:t>
      </w:r>
    </w:p>
    <w:p>
      <w:pPr>
        <w:pStyle w:val="ListBullet"/>
        <w:spacing w:after="40"/>
      </w:pPr>
      <w:r>
        <w:t>Tự chạy/mô phỏng Java code trong mod JAR ở browser.</w:t>
      </w:r>
    </w:p>
    <w:p>
      <w:pPr>
        <w:pStyle w:val="ListBullet"/>
        <w:spacing w:after="40"/>
      </w:pPr>
      <w:r>
        <w:t>Tự thêm backend trước khi MVP local-first được freeze.</w:t>
      </w:r>
    </w:p>
    <w:p>
      <w:pPr>
        <w:pStyle w:val="ListBullet"/>
        <w:spacing w:after="40"/>
      </w:pPr>
      <w:r>
        <w:t>Tự đổi project schema mà không có schemaVersion/migration.</w:t>
      </w:r>
    </w:p>
    <w:p>
      <w:pPr>
        <w:pStyle w:val="ListBullet"/>
        <w:spacing w:after="40"/>
      </w:pPr>
      <w:r>
        <w:t>Tự tối ưu renderer bằng kiến trúc phức tạp trước khi profile.</w:t>
      </w:r>
    </w:p>
    <w:p>
      <w:pPr>
        <w:pStyle w:val="ListBullet"/>
        <w:spacing w:after="40"/>
      </w:pPr>
      <w:r>
        <w:t>Tự push/merge/deploy production nếu chưa được yêu cầu.</w:t>
      </w:r>
    </w:p>
    <w:p>
      <w:pPr>
        <w:pStyle w:val="Heading1"/>
        <w:keepNext/>
      </w:pPr>
      <w:r>
        <w:t>6. Checklist tài liệu/fixture nên chuẩn bị dần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D9EAF7"/>
          </w:tcPr>
          <w:p>
            <w:pPr>
              <w:keepLines/>
              <w:spacing w:after="20"/>
            </w:pPr>
            <w:r>
              <w:rPr>
                <w:b/>
                <w:sz w:val="18"/>
              </w:rPr>
              <w:t>Tài liệu / Fixture</w:t>
            </w:r>
          </w:p>
        </w:tc>
        <w:tc>
          <w:tcPr>
            <w:tcW w:type="dxa" w:w="3389"/>
            <w:shd w:fill="D9EAF7"/>
          </w:tcPr>
          <w:p>
            <w:pPr>
              <w:keepLines/>
              <w:spacing w:after="20"/>
            </w:pPr>
            <w:r>
              <w:rPr>
                <w:b/>
                <w:sz w:val="18"/>
              </w:rPr>
              <w:t>Cần có</w:t>
            </w:r>
          </w:p>
        </w:tc>
        <w:tc>
          <w:tcPr>
            <w:tcW w:type="dxa" w:w="3389"/>
            <w:shd w:fill="D9EAF7"/>
          </w:tcPr>
          <w:p>
            <w:pPr>
              <w:keepLines/>
              <w:spacing w:after="20"/>
            </w:pPr>
            <w:r>
              <w:rPr>
                <w:b/>
                <w:sz w:val="18"/>
              </w:rPr>
              <w:t>Mốc cần</w:t>
            </w:r>
          </w:p>
        </w:tc>
      </w:tr>
      <w:tr>
        <w:tc>
          <w:tcPr>
            <w:tcW w:type="dxa" w:w="3389"/>
            <w:vAlign w:val="top"/>
            <w:tcMar>
              <w:top w:w="55" w:type="dxa"/>
              <w:start w:w="90" w:type="dxa"/>
              <w:bottom w:w="55" w:type="dxa"/>
              <w:end w:w="90" w:type="dxa"/>
            </w:tcMar>
          </w:tcPr>
          <w:p>
            <w:pPr>
              <w:keepLines/>
              <w:spacing w:after="20"/>
            </w:pPr>
            <w:r>
              <w:rPr>
                <w:sz w:val="18"/>
              </w:rPr>
              <w:t>Minecraft 1.21.1 vanilla assets</w:t>
            </w:r>
          </w:p>
        </w:tc>
        <w:tc>
          <w:tcPr>
            <w:tcW w:type="dxa" w:w="3389"/>
            <w:vAlign w:val="top"/>
            <w:tcMar>
              <w:top w:w="55" w:type="dxa"/>
              <w:start w:w="90" w:type="dxa"/>
              <w:bottom w:w="55" w:type="dxa"/>
              <w:end w:w="90" w:type="dxa"/>
            </w:tcMar>
          </w:tcPr>
          <w:p>
            <w:pPr>
              <w:keepLines/>
              <w:spacing w:after="20"/>
            </w:pPr>
            <w:r>
              <w:rPr>
                <w:sz w:val="18"/>
              </w:rPr>
              <w:t>Blockstates, models, textures, lang; nguồn local/hợp lệ; representative fixtures</w:t>
            </w:r>
          </w:p>
        </w:tc>
        <w:tc>
          <w:tcPr>
            <w:tcW w:type="dxa" w:w="3389"/>
            <w:vAlign w:val="top"/>
            <w:tcMar>
              <w:top w:w="55" w:type="dxa"/>
              <w:start w:w="90" w:type="dxa"/>
              <w:bottom w:w="55" w:type="dxa"/>
              <w:end w:w="90" w:type="dxa"/>
            </w:tcMar>
          </w:tcPr>
          <w:p>
            <w:pPr>
              <w:keepLines/>
              <w:spacing w:after="20"/>
            </w:pPr>
            <w:r>
              <w:rPr>
                <w:sz w:val="18"/>
              </w:rPr>
              <w:t>Trước Prompt 10</w:t>
            </w:r>
          </w:p>
        </w:tc>
      </w:tr>
      <w:tr>
        <w:tc>
          <w:tcPr>
            <w:tcW w:type="dxa" w:w="3389"/>
            <w:vAlign w:val="top"/>
            <w:tcMar>
              <w:top w:w="55" w:type="dxa"/>
              <w:start w:w="90" w:type="dxa"/>
              <w:bottom w:w="55" w:type="dxa"/>
              <w:end w:w="90" w:type="dxa"/>
            </w:tcMar>
          </w:tcPr>
          <w:p>
            <w:pPr>
              <w:keepLines/>
              <w:spacing w:after="20"/>
            </w:pPr>
            <w:r>
              <w:rPr>
                <w:sz w:val="18"/>
              </w:rPr>
              <w:t>Golden model fixtures</w:t>
            </w:r>
          </w:p>
        </w:tc>
        <w:tc>
          <w:tcPr>
            <w:tcW w:type="dxa" w:w="3389"/>
            <w:vAlign w:val="top"/>
            <w:tcMar>
              <w:top w:w="55" w:type="dxa"/>
              <w:start w:w="90" w:type="dxa"/>
              <w:bottom w:w="55" w:type="dxa"/>
              <w:end w:w="90" w:type="dxa"/>
            </w:tcMar>
          </w:tcPr>
          <w:p>
            <w:pPr>
              <w:keepLines/>
              <w:spacing w:after="20"/>
            </w:pPr>
            <w:r>
              <w:rPr>
                <w:sz w:val="18"/>
              </w:rPr>
              <w:t>Cube, slab, stairs, fence, wall, pane, sign, door, trapdoor, torch, plant</w:t>
            </w:r>
          </w:p>
        </w:tc>
        <w:tc>
          <w:tcPr>
            <w:tcW w:type="dxa" w:w="3389"/>
            <w:vAlign w:val="top"/>
            <w:tcMar>
              <w:top w:w="55" w:type="dxa"/>
              <w:start w:w="90" w:type="dxa"/>
              <w:bottom w:w="55" w:type="dxa"/>
              <w:end w:w="90" w:type="dxa"/>
            </w:tcMar>
          </w:tcPr>
          <w:p>
            <w:pPr>
              <w:keepLines/>
              <w:spacing w:after="20"/>
            </w:pPr>
            <w:r>
              <w:rPr>
                <w:sz w:val="18"/>
              </w:rPr>
              <w:t>Trước Prompt 10-12</w:t>
            </w:r>
          </w:p>
        </w:tc>
      </w:tr>
      <w:tr>
        <w:tc>
          <w:tcPr>
            <w:tcW w:type="dxa" w:w="3389"/>
            <w:vAlign w:val="top"/>
            <w:tcMar>
              <w:top w:w="55" w:type="dxa"/>
              <w:start w:w="90" w:type="dxa"/>
              <w:bottom w:w="55" w:type="dxa"/>
              <w:end w:w="90" w:type="dxa"/>
            </w:tcMar>
          </w:tcPr>
          <w:p>
            <w:pPr>
              <w:keepLines/>
              <w:spacing w:after="20"/>
            </w:pPr>
            <w:r>
              <w:rPr>
                <w:sz w:val="18"/>
              </w:rPr>
              <w:t>Mod JAR fixtures</w:t>
            </w:r>
          </w:p>
        </w:tc>
        <w:tc>
          <w:tcPr>
            <w:tcW w:type="dxa" w:w="3389"/>
            <w:vAlign w:val="top"/>
            <w:tcMar>
              <w:top w:w="55" w:type="dxa"/>
              <w:start w:w="90" w:type="dxa"/>
              <w:bottom w:w="55" w:type="dxa"/>
              <w:end w:w="90" w:type="dxa"/>
            </w:tcMar>
          </w:tcPr>
          <w:p>
            <w:pPr>
              <w:keepLines/>
              <w:spacing w:after="20"/>
            </w:pPr>
            <w:r>
              <w:rPr>
                <w:sz w:val="18"/>
              </w:rPr>
              <w:t>Một vài Fabric JAR có độ khó khác nhau và expected support level</w:t>
            </w:r>
          </w:p>
        </w:tc>
        <w:tc>
          <w:tcPr>
            <w:tcW w:type="dxa" w:w="3389"/>
            <w:vAlign w:val="top"/>
            <w:tcMar>
              <w:top w:w="55" w:type="dxa"/>
              <w:start w:w="90" w:type="dxa"/>
              <w:bottom w:w="55" w:type="dxa"/>
              <w:end w:w="90" w:type="dxa"/>
            </w:tcMar>
          </w:tcPr>
          <w:p>
            <w:pPr>
              <w:keepLines/>
              <w:spacing w:after="20"/>
            </w:pPr>
            <w:r>
              <w:rPr>
                <w:sz w:val="18"/>
              </w:rPr>
              <w:t>Trước Prompt 13</w:t>
            </w:r>
          </w:p>
        </w:tc>
      </w:tr>
      <w:tr>
        <w:tc>
          <w:tcPr>
            <w:tcW w:type="dxa" w:w="3389"/>
            <w:vAlign w:val="top"/>
            <w:tcMar>
              <w:top w:w="55" w:type="dxa"/>
              <w:start w:w="90" w:type="dxa"/>
              <w:bottom w:w="55" w:type="dxa"/>
              <w:end w:w="90" w:type="dxa"/>
            </w:tcMar>
          </w:tcPr>
          <w:p>
            <w:pPr>
              <w:keepLines/>
              <w:spacing w:after="20"/>
            </w:pPr>
            <w:r>
              <w:rPr>
                <w:sz w:val="18"/>
              </w:rPr>
              <w:t>Golden NBT fixtures</w:t>
            </w:r>
          </w:p>
        </w:tc>
        <w:tc>
          <w:tcPr>
            <w:tcW w:type="dxa" w:w="3389"/>
            <w:vAlign w:val="top"/>
            <w:tcMar>
              <w:top w:w="55" w:type="dxa"/>
              <w:start w:w="90" w:type="dxa"/>
              <w:bottom w:w="55" w:type="dxa"/>
              <w:end w:w="90" w:type="dxa"/>
            </w:tcMar>
          </w:tcPr>
          <w:p>
            <w:pPr>
              <w:keepLines/>
              <w:spacing w:after="20"/>
            </w:pPr>
            <w:r>
              <w:rPr>
                <w:sz w:val="18"/>
              </w:rPr>
              <w:t>Structure Block save từ Minecraft 1.21.1, gồm BlockState/Block Entity nếu cần</w:t>
            </w:r>
          </w:p>
        </w:tc>
        <w:tc>
          <w:tcPr>
            <w:tcW w:type="dxa" w:w="3389"/>
            <w:vAlign w:val="top"/>
            <w:tcMar>
              <w:top w:w="55" w:type="dxa"/>
              <w:start w:w="90" w:type="dxa"/>
              <w:bottom w:w="55" w:type="dxa"/>
              <w:end w:w="90" w:type="dxa"/>
            </w:tcMar>
          </w:tcPr>
          <w:p>
            <w:pPr>
              <w:keepLines/>
              <w:spacing w:after="20"/>
            </w:pPr>
            <w:r>
              <w:rPr>
                <w:sz w:val="18"/>
              </w:rPr>
              <w:t>Trước Prompt 15</w:t>
            </w:r>
          </w:p>
        </w:tc>
      </w:tr>
      <w:tr>
        <w:tc>
          <w:tcPr>
            <w:tcW w:type="dxa" w:w="3389"/>
            <w:vAlign w:val="top"/>
            <w:tcMar>
              <w:top w:w="55" w:type="dxa"/>
              <w:start w:w="90" w:type="dxa"/>
              <w:bottom w:w="55" w:type="dxa"/>
              <w:end w:w="90" w:type="dxa"/>
            </w:tcMar>
          </w:tcPr>
          <w:p>
            <w:pPr>
              <w:keepLines/>
              <w:spacing w:after="20"/>
            </w:pPr>
            <w:r>
              <w:rPr>
                <w:sz w:val="18"/>
              </w:rPr>
              <w:t>External format fixtures</w:t>
            </w:r>
          </w:p>
        </w:tc>
        <w:tc>
          <w:tcPr>
            <w:tcW w:type="dxa" w:w="3389"/>
            <w:vAlign w:val="top"/>
            <w:tcMar>
              <w:top w:w="55" w:type="dxa"/>
              <w:start w:w="90" w:type="dxa"/>
              <w:bottom w:w="55" w:type="dxa"/>
              <w:end w:w="90" w:type="dxa"/>
            </w:tcMar>
          </w:tcPr>
          <w:p>
            <w:pPr>
              <w:keepLines/>
              <w:spacing w:after="20"/>
            </w:pPr>
            <w:r>
              <w:rPr>
                <w:sz w:val="18"/>
              </w:rPr>
              <w:t>.schem/.litematic do bạn tạo hoặc được phép dùng</w:t>
            </w:r>
          </w:p>
        </w:tc>
        <w:tc>
          <w:tcPr>
            <w:tcW w:type="dxa" w:w="3389"/>
            <w:vAlign w:val="top"/>
            <w:tcMar>
              <w:top w:w="55" w:type="dxa"/>
              <w:start w:w="90" w:type="dxa"/>
              <w:bottom w:w="55" w:type="dxa"/>
              <w:end w:w="90" w:type="dxa"/>
            </w:tcMar>
          </w:tcPr>
          <w:p>
            <w:pPr>
              <w:keepLines/>
              <w:spacing w:after="20"/>
            </w:pPr>
            <w:r>
              <w:rPr>
                <w:sz w:val="18"/>
              </w:rPr>
              <w:t>Trước Prompt 20</w:t>
            </w:r>
          </w:p>
        </w:tc>
      </w:tr>
      <w:tr>
        <w:tc>
          <w:tcPr>
            <w:tcW w:type="dxa" w:w="3389"/>
            <w:vAlign w:val="top"/>
            <w:tcMar>
              <w:top w:w="55" w:type="dxa"/>
              <w:start w:w="90" w:type="dxa"/>
              <w:bottom w:w="55" w:type="dxa"/>
              <w:end w:w="90" w:type="dxa"/>
            </w:tcMar>
          </w:tcPr>
          <w:p>
            <w:pPr>
              <w:keepLines/>
              <w:spacing w:after="20"/>
            </w:pPr>
            <w:r>
              <w:rPr>
                <w:sz w:val="18"/>
              </w:rPr>
              <w:t>Fabric toolchain</w:t>
            </w:r>
          </w:p>
        </w:tc>
        <w:tc>
          <w:tcPr>
            <w:tcW w:type="dxa" w:w="3389"/>
            <w:vAlign w:val="top"/>
            <w:tcMar>
              <w:top w:w="55" w:type="dxa"/>
              <w:start w:w="90" w:type="dxa"/>
              <w:bottom w:w="55" w:type="dxa"/>
              <w:end w:w="90" w:type="dxa"/>
            </w:tcMar>
          </w:tcPr>
          <w:p>
            <w:pPr>
              <w:keepLines/>
              <w:spacing w:after="20"/>
            </w:pPr>
            <w:r>
              <w:rPr>
                <w:sz w:val="18"/>
              </w:rPr>
              <w:t>JDK + Loom/Fabric versions đã xác minh</w:t>
            </w:r>
          </w:p>
        </w:tc>
        <w:tc>
          <w:tcPr>
            <w:tcW w:type="dxa" w:w="3389"/>
            <w:vAlign w:val="top"/>
            <w:tcMar>
              <w:top w:w="55" w:type="dxa"/>
              <w:start w:w="90" w:type="dxa"/>
              <w:bottom w:w="55" w:type="dxa"/>
              <w:end w:w="90" w:type="dxa"/>
            </w:tcMar>
          </w:tcPr>
          <w:p>
            <w:pPr>
              <w:keepLines/>
              <w:spacing w:after="20"/>
            </w:pPr>
            <w:r>
              <w:rPr>
                <w:sz w:val="18"/>
              </w:rPr>
              <w:t>Trước Prompt 21</w:t>
            </w:r>
          </w:p>
        </w:tc>
      </w:tr>
      <w:tr>
        <w:tc>
          <w:tcPr>
            <w:tcW w:type="dxa" w:w="3389"/>
            <w:vAlign w:val="top"/>
            <w:tcMar>
              <w:top w:w="55" w:type="dxa"/>
              <w:start w:w="90" w:type="dxa"/>
              <w:bottom w:w="55" w:type="dxa"/>
              <w:end w:w="90" w:type="dxa"/>
            </w:tcMar>
          </w:tcPr>
          <w:p>
            <w:pPr>
              <w:keepLines/>
              <w:spacing w:after="20"/>
            </w:pPr>
            <w:r>
              <w:rPr>
                <w:sz w:val="18"/>
              </w:rPr>
              <w:t>Backend dev config</w:t>
            </w:r>
          </w:p>
        </w:tc>
        <w:tc>
          <w:tcPr>
            <w:tcW w:type="dxa" w:w="3389"/>
            <w:vAlign w:val="top"/>
            <w:tcMar>
              <w:top w:w="55" w:type="dxa"/>
              <w:start w:w="90" w:type="dxa"/>
              <w:bottom w:w="55" w:type="dxa"/>
              <w:end w:w="90" w:type="dxa"/>
            </w:tcMar>
          </w:tcPr>
          <w:p>
            <w:pPr>
              <w:keepLines/>
              <w:spacing w:after="20"/>
            </w:pPr>
            <w:r>
              <w:rPr>
                <w:sz w:val="18"/>
              </w:rPr>
              <w:t>.NET 10 SDK, PostgreSQL, connection/secrets strategy</w:t>
            </w:r>
          </w:p>
        </w:tc>
        <w:tc>
          <w:tcPr>
            <w:tcW w:type="dxa" w:w="3389"/>
            <w:vAlign w:val="top"/>
            <w:tcMar>
              <w:top w:w="55" w:type="dxa"/>
              <w:start w:w="90" w:type="dxa"/>
              <w:bottom w:w="55" w:type="dxa"/>
              <w:end w:w="90" w:type="dxa"/>
            </w:tcMar>
          </w:tcPr>
          <w:p>
            <w:pPr>
              <w:keepLines/>
              <w:spacing w:after="20"/>
            </w:pPr>
            <w:r>
              <w:rPr>
                <w:sz w:val="18"/>
              </w:rPr>
              <w:t>Trước Prompt 23</w:t>
            </w:r>
          </w:p>
        </w:tc>
      </w:tr>
      <w:tr>
        <w:tc>
          <w:tcPr>
            <w:tcW w:type="dxa" w:w="3389"/>
            <w:vAlign w:val="top"/>
            <w:tcMar>
              <w:top w:w="55" w:type="dxa"/>
              <w:start w:w="90" w:type="dxa"/>
              <w:bottom w:w="55" w:type="dxa"/>
              <w:end w:w="90" w:type="dxa"/>
            </w:tcMar>
          </w:tcPr>
          <w:p>
            <w:pPr>
              <w:keepLines/>
              <w:spacing w:after="20"/>
            </w:pPr>
            <w:r>
              <w:rPr>
                <w:sz w:val="18"/>
              </w:rPr>
              <w:t>Object storage config</w:t>
            </w:r>
          </w:p>
        </w:tc>
        <w:tc>
          <w:tcPr>
            <w:tcW w:type="dxa" w:w="3389"/>
            <w:vAlign w:val="top"/>
            <w:tcMar>
              <w:top w:w="55" w:type="dxa"/>
              <w:start w:w="90" w:type="dxa"/>
              <w:bottom w:w="55" w:type="dxa"/>
              <w:end w:w="90" w:type="dxa"/>
            </w:tcMar>
          </w:tcPr>
          <w:p>
            <w:pPr>
              <w:keepLines/>
              <w:spacing w:after="20"/>
            </w:pPr>
            <w:r>
              <w:rPr>
                <w:sz w:val="18"/>
              </w:rPr>
              <w:t>Provider, bucket, CORS/policy, credentials ngoài Git</w:t>
            </w:r>
          </w:p>
        </w:tc>
        <w:tc>
          <w:tcPr>
            <w:tcW w:type="dxa" w:w="3389"/>
            <w:vAlign w:val="top"/>
            <w:tcMar>
              <w:top w:w="55" w:type="dxa"/>
              <w:start w:w="90" w:type="dxa"/>
              <w:bottom w:w="55" w:type="dxa"/>
              <w:end w:w="90" w:type="dxa"/>
            </w:tcMar>
          </w:tcPr>
          <w:p>
            <w:pPr>
              <w:keepLines/>
              <w:spacing w:after="20"/>
            </w:pPr>
            <w:r>
              <w:rPr>
                <w:sz w:val="18"/>
              </w:rPr>
              <w:t>Trước Prompt 25</w:t>
            </w:r>
          </w:p>
        </w:tc>
      </w:tr>
      <w:tr>
        <w:tc>
          <w:tcPr>
            <w:tcW w:type="dxa" w:w="3389"/>
            <w:vAlign w:val="top"/>
            <w:tcMar>
              <w:top w:w="55" w:type="dxa"/>
              <w:start w:w="90" w:type="dxa"/>
              <w:bottom w:w="55" w:type="dxa"/>
              <w:end w:w="90" w:type="dxa"/>
            </w:tcMar>
          </w:tcPr>
          <w:p>
            <w:pPr>
              <w:keepLines/>
              <w:spacing w:after="20"/>
            </w:pPr>
            <w:r>
              <w:rPr>
                <w:sz w:val="18"/>
              </w:rPr>
              <w:t>Deployment config</w:t>
            </w:r>
          </w:p>
        </w:tc>
        <w:tc>
          <w:tcPr>
            <w:tcW w:type="dxa" w:w="3389"/>
            <w:vAlign w:val="top"/>
            <w:tcMar>
              <w:top w:w="55" w:type="dxa"/>
              <w:start w:w="90" w:type="dxa"/>
              <w:bottom w:w="55" w:type="dxa"/>
              <w:end w:w="90" w:type="dxa"/>
            </w:tcMar>
          </w:tcPr>
          <w:p>
            <w:pPr>
              <w:keepLines/>
              <w:spacing w:after="20"/>
            </w:pPr>
            <w:r>
              <w:rPr>
                <w:sz w:val="18"/>
              </w:rPr>
              <w:t>Hosting target, domains, secrets, migration/backup policy</w:t>
            </w:r>
          </w:p>
        </w:tc>
        <w:tc>
          <w:tcPr>
            <w:tcW w:type="dxa" w:w="3389"/>
            <w:vAlign w:val="top"/>
            <w:tcMar>
              <w:top w:w="55" w:type="dxa"/>
              <w:start w:w="90" w:type="dxa"/>
              <w:bottom w:w="55" w:type="dxa"/>
              <w:end w:w="90" w:type="dxa"/>
            </w:tcMar>
          </w:tcPr>
          <w:p>
            <w:pPr>
              <w:keepLines/>
              <w:spacing w:after="20"/>
            </w:pPr>
            <w:r>
              <w:rPr>
                <w:sz w:val="18"/>
              </w:rPr>
              <w:t>Trước Prompt 27 production deploy</w:t>
            </w:r>
          </w:p>
        </w:tc>
      </w:tr>
    </w:tbl>
    <w:p>
      <w:pPr>
        <w:pStyle w:val="Heading1"/>
        <w:keepNext/>
      </w:pPr>
      <w:r>
        <w:t>7. Quy tắc kết thúc mỗi prompt</w:t>
      </w:r>
    </w:p>
    <w:p>
      <w:r>
        <w:t>Có thể thêm đoạn sau vào cuối bất kỳ prompt nào nếu AI có xu hướng làm quá phạm vi:</w:t>
      </w:r>
    </w:p>
    <w:p>
      <w:pPr>
        <w:spacing w:before="140" w:after="80"/>
      </w:pPr>
      <w:r>
        <w:rPr>
          <w:b/>
          <w:color w:val="1F4E79"/>
          <w:sz w:val="24"/>
        </w:rPr>
        <w:t>ĐOẠN KẾT CHUNG</w:t>
      </w:r>
    </w:p>
    <w:tbl>
      <w:tblPr>
        <w:tblW w:type="auto" w:w="0"/>
        <w:jc w:val="center"/>
        <w:tblLayout w:type="autofit"/>
        <w:tblLook w:firstColumn="1" w:firstRow="1" w:lastColumn="0" w:lastRow="0" w:noHBand="0" w:noVBand="1" w:val="04A0"/>
      </w:tblPr>
      <w:tblGrid>
        <w:gridCol w:w="10166"/>
      </w:tblGrid>
      <w:tr>
        <w:tc>
          <w:tcPr>
            <w:tcW w:type="dxa" w:w="10166"/>
            <w:shd w:fill="F3F6F9"/>
            <w:tcBorders>
              <w:top w:sz="4" w:val="single" w:color="D9E2F3"/>
              <w:left w:sz="14" w:val="single" w:color="4472C4"/>
              <w:bottom w:sz="4" w:val="single" w:color="D9E2F3"/>
              <w:right w:sz="4" w:val="single" w:color="D9E2F3"/>
            </w:tcBorders>
            <w:tcMar>
              <w:top w:w="150" w:type="dxa"/>
              <w:start w:w="220" w:type="dxa"/>
              <w:bottom w:w="150" w:type="dxa"/>
              <w:end w:w="220" w:type="dxa"/>
            </w:tcMar>
          </w:tcPr>
          <w:p>
            <w:pPr>
              <w:pStyle w:val="PromptCode"/>
              <w:keepLines/>
            </w:pPr>
            <w:r>
              <w:t>Khi hoàn thành phạm vi trên:</w:t>
              <w:br/>
              <w:t>- chạy build/test/lint phù hợp hiện có,</w:t>
              <w:br/>
              <w:t>- không bắt đầu task/phase tiếp theo,</w:t>
              <w:br/>
              <w:t>- không push/commit nếu tôi chưa yêu cầu,</w:t>
              <w:br/>
              <w:t>- tóm tắt file đã đổi,</w:t>
              <w:br/>
              <w:t>- ghi các quyết định kỹ thuật mới,</w:t>
              <w:br/>
              <w:t>- ghi mọi rủi ro/unsupported case,</w:t>
              <w:br/>
              <w:t>- nếu cần tài liệu/asset/config bên ngoài để tiếp tục, nói chính xác cần gì,</w:t>
              <w:br/>
              <w:t>- sau đó DỪNG và chờ prompt tiếp theo.</w:t>
            </w:r>
          </w:p>
        </w:tc>
      </w:tr>
    </w:tbl>
    <w:p>
      <w:pPr>
        <w:spacing w:after="20"/>
      </w:pPr>
    </w:p>
    <w:sectPr w:rsidR="00FC693F" w:rsidRPr="0006063C" w:rsidSect="00034616">
      <w:footerReference w:type="default" ns2:id="rId9"/>
      <w:headerReference w:type="default" ns2: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7F7F7F"/>
        <w:sz w:val="17"/>
      </w:rPr>
      <w:t>MinecraftBuilder  |  Codex / Gemini Prompt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Code">
    <w:name w:val="Prompt Code"/>
    <w:pPr>
      <w:spacing w:after="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MinecraftBuilder - Lộ trình Prompt cho Codex / Gemini</dc:title>
  <dc:subject>Prompt roadmap trước MVP và sau MVP</dc:subject>
  <dc:creator>MinecraftBuilder</dc:creator>
  <cp:keywords>MinecraftBuilder, Codex, Gemini, Angular, Three.js, ASP.NET Core, Minecraft</cp:keywords>
  <dc:description>generated by python-docx</dc:description>
  <cp:lastModifiedBy/>
  <cp:revision>1</cp:revision>
  <dcterms:created xsi:type="dcterms:W3CDTF">2013-12-23T23:15:00Z</dcterms:created>
  <dcterms:modified xsi:type="dcterms:W3CDTF">2013-12-23T23:15:00Z</dcterms:modified>
  <cp:category/>
</cp:coreProperties>
</file>